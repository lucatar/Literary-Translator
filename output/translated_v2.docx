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Leviathans. Sons of Levianoch the Thousand-Mouthed, the sea’s ever-hungry beasts…</w:t>
        <w:br/>
        <w:br/>
        <w:t>Caleb turned the page. Mythology wasn’t what he needed now. Leviathans existed—sailors’ testimonies had piled up for generations—and in the North an Einfjallan mariner had brought one down fifty years ago. Its skull still sat in the Einfjallan Museum of Natural History. Caleb had seen it in person—majestic—and could easily imagine a single bite punching clean through a hull.</w:t>
        <w:br/>
        <w:br/>
        <w:t>What he needed were notes on their habits. Leviathans were rare. Undeniably predators. The behavior section suggested they were territorial. Caleb sighed, checked his list, and sketched a question mark beside leviathan. Possible, yes—but he doubted this was the answer, unless many leviathans had somehow coordinated to hunt ships in cycles across every sea. Besides, everything he’d read insisted that for all their size and danger, they were, in the end, animals.</w:t>
        <w:br/>
        <w:br/>
        <w:t>He stood from the desk and reviewed the huge calendar spread across the floor one last time. It marked, to the week, when ships had vanished over the past five years. Where didn’t matter; their correspondents reported the same from everywhere. Disappearances thickened in the weeks before every third new moon, then thinned to a few scattered losses in the week or two after. Until this past year, when the familiar rhythm broke—on the calendar the clustered and empty stretches flattened into an even scatter.</w:t>
        <w:br/>
        <w:br/>
        <w:t>Two years ago Lord Ebbing, head of the Oceanographic Institute, had convinced the shipping companies—and even Parliament—to dispatch vessels only in the days immediately after every third new moon. Those who followed his advice crossed safely from the Colonies to Rivenstorm. Whatever caused the cyclical disappearances had adapted to the new schedule. That frightened not only Lord Ebbing but the merchants as well.</w:t>
        <w:br/>
        <w:br/>
        <w:t>He should have been working on the speech. Caleb served as Lord Ebbing’s assistant, and more and more as his right hand as age caught up with the scholar. Most of the Institute’s staff pursued their own lines of inquiry and spent months at sea, observing weather, marine life, and—now that they had the instruments—chemical composition. The bravest even tried to chart the geography of the oceans: ridges and trenches on the seabed—life-threatening work.</w:t>
        <w:br/>
        <w:br/>
        <w:t>Caleb stayed at the Academy with Ebbing. Everything about the sea interested him, which made choosing a narrow field almost impossible; any choice would mean going aboard. Not that he didn’t want to. He wanted nothing more than to cut the waves on a fast ship, but his parents had always feared the water and made him promise never to sail. He suspected his father had nearly been lost once in a wreck. Still, his heart ached for the sea, and some part of him knew he’d break that promise one day.</w:t>
        <w:br/>
        <w:br/>
        <w:t>Just not today.</w:t>
        <w:br/>
        <w:br/>
        <w:t>It helped that the work here mattered. Perhaps, with Ebbing, he could save lives—not merely feed the Academy’s Great Library another dusty tome. He folded the great calendar with care and slid it into an oversized briefcase. Lord Ebbing’s hearing was set for the next day, and Caleb had to attend—to present the situation and explain why they still had no way to stop it. They had rehearsed his remarks countless times, yet it felt thin. In their place—if his ships were vanishing and his crews were going to the bottom—he would have wanted to know why.</w:t>
        <w:br/>
        <w:br/>
        <w:t>It was very late; he should have gone home hours ago. Instead he opened the window for air. Autumn bit at his face. Fog sifted through the streetlamps until their glow hung like will-o’-the-wisps. Music bled from a nearby dance hall, only ragged scraps of melody making it into the halls of the Rivenstorm Scientific Academy. Caleb didn’t know if anyone besides the night cleaner and the porter was as foolish as he was, working at this hour.</w:t>
        <w:br/>
        <w:br/>
        <w:t>He pulled the Encyclopedia of Marine Megafauna toward him again and, after leviathans, flipped to krakens. Everyone knew the octopus kin were surprisingly intelligent.</w:t>
        <w:br/>
        <w:br/>
        <w:t>He scrubbed his face with his hands. His eyes burned from the print, but he couldn’t stop yet. Too much left to do. What harm in resting his forehead on the desk for a moment?</w:t>
        <w:br/>
        <w:br/>
        <w:t>The cuckoo clock shouted the hour. Caleb started awake, nearly sweeping his notes to the floor. He caught the stack on instinct, saving what order he’d managed. A glance at the clock—then a frantic armful of papers and his small leather-bound notebook into the briefcase. Eight o’clock already. The Western Shipping Company had set Lord Ebbing’s hearing for half past nine.</w:t>
        <w:br/>
        <w:br/>
        <w:t>He’d meant to go home early, sleep properly, then rise with the sun to bathe and shave. The work had dragged. Seven became ten, ten slid into midnight, and at last four in the morning when sleep took him at the desk. The committee would get, not a collected, well-groomed oceanographer, but a man with ink-stained hands, dark circles, and stubble—a fellow they’d sooner take for a shiftless undergraduate than a serious scholar under Lord Ebbing’s wing. He might at least have changed his shirt—but there was no time. Why didn’t he keep a change of clothes at the office?</w:t>
        <w:br/>
        <w:br/>
        <w:t>He tore down the white steps worn glass-smooth, nearly bowling over two arguing scholars, and burst into the fog with hurried apologies. In Rivenstorm, October mornings were always fogbound, lending the West’s greatest port a ghostly cast even by day. Caleb hunched into his brown leather coat and realized he’d left his hat upstairs. He hated hats anyway, and it wouldn’t have helped the impression. Better to focus on not being late. Or at least not very.</w:t>
        <w:br/>
        <w:br/>
        <w:t>He left behind the Academy’s colonnaded, green-patinated dome. The massive building had stood unshaken for two centuries, a monument to knowledge and research—the pillars of progress. Over a hundred scholars called it a second home; its lecture hall and library rivaled the university’s; each floor housed a different branch of the natural sciences. A small quarter had grown up around it to serve the staff—restaurants, cafés, shops—where owners and Academy folk often knew one another by name.</w:t>
        <w:br/>
        <w:br/>
        <w:t>He couldn’t stop at the bakery, though the smell of fresh bread, coffee, and sugared pastries tugged at his empty stomach. He strode past a café where chairs and tables were being set out, then the tiny bookshop.</w:t>
        <w:br/>
        <w:br/>
        <w:t>“Late again, Mr. André?” called the old woman by the greengrocer’s stall.</w:t>
        <w:br/>
        <w:br/>
        <w:t>“I only ever need to be somewhere I’m not, Mrs. Mellow,” Caleb said, breathless, with a tired smile.</w:t>
        <w:br/>
        <w:br/>
        <w:t>Mrs. Mellow plucked a shiny red apple from the counter and tossed it to him.</w:t>
      </w:r>
    </w:p>
    <w:p/>
    <w:p>
      <w:r>
        <w:t>“Your shirt’s hanging off you again—I can see it from here. At least eat this apple on your way!”</w:t>
        <w:br/>
        <w:br/>
        <w:t>“Thank you, Mrs. Mellow. I’ll pay you on my way back!”</w:t>
        <w:br/>
        <w:br/>
        <w:t>She only shook her head. Caleb buried the apple in his bag and kept running. He tried to flag down a two‑horse mail coach heading toward the shipping company’s headquarters, but it never slowed; the old postman on the box might not even have noticed him.</w:t>
        <w:br/>
        <w:br/>
        <w:t>On another day he would have enjoyed walking. The harbor was close, and the sea’s salt was getting stronger on the air. Most mornings, on his way to work, he liked to make a small detour and eat breakfast with the slap of waves and the squall of gulls for company. Today he had to settle for two deep breaths and the distant racket of ropes, winches, and sailors’ shouts.</w:t>
        <w:br/>
        <w:br/>
        <w:t>It could have been worse. At least it wasn’t raining, and there was no mud to paste his shoes and complete the sorry picture.</w:t>
        <w:br/>
        <w:br/>
        <w:t>By the time he reached the Western Shipping Company’s modern office building, sweat was running off him. He didn’t bother checking his pocket watch to see how late he was. He took the steps two at a time into a lobby muffled in burgundy carpet and asked the porter where the hearing was.</w:t>
        <w:br/>
        <w:br/>
        <w:t>He hurried up to the first‑floor conference room and paused at the door to catch his breath. After all that sprinting he wanted his head in order, at least, if he was going to back Lord Ebbing.</w:t>
        <w:br/>
        <w:br/>
        <w:t>Voices bled through the wood. They’d started without him—not that he was anyone to wait for. He drew a large breath and pressed the big brass handle.</w:t>
        <w:br/>
        <w:br/>
        <w:t>“You said it was safe, Lord Ebbing!” Lord Denver’s palm cracked against the table. He sat on the Western Shipping Company’s board and, worse, owned the last ship to vanish—the Wind’s Daughter. Denver was closer to eighty than seventy, yet still tall and straight‑backed, with shock‑white hair and cold blue eyes. Like most older men he wore his beard long and had the best barbers square it to his jaw.</w:t>
        <w:br/>
        <w:br/>
        <w:t>When Caleb and Lord Ebbing had mapped out what to expect, both knew they’d be facing Denver—and that no goodwill would be forthcoming.</w:t>
        <w:br/>
        <w:br/>
        <w:t>There were more in the room. Besides Denver, Caleb recognized Mr. Powlett, a thin man in his forties whose skin looked like yellow wax beginning to soften in the heat of the hearth. He oversaw the financial side of trade with the Colonies, but like Lord Ebbing he had a scholar’s heart. Mr. Nealy was present too—father to William, one of Caleb’s good friends—his fiery red hair already threaded with gray, his brown eyes kind. Two men were strangers. That made five on the committee. In the corner, at a separate little table, a tall, hawk‑nosed secretary—Mrs. Sweets—hammered notes on her typewriter.</w:t>
        <w:br/>
        <w:br/>
        <w:t>“I said it was probably safe. I have statistics, Lord Denver; I do not command the sea,” Lord Ebbing shot back, just as hot.</w:t>
        <w:br/>
        <w:br/>
        <w:t>Caleb’s direct superior and mentor was a short, heavyset man in his sixties, bald on the crown as if his hair had migrated to either side to form a beard. He shaved his chin, as though intent on being the precise opposite of Lord Denver. His head was red now, his forehead shiny with sweat. Caleb had been there when the summons arrived and had seen how the disappearance of the Wind’s Daughter hit Ebbing; being called to account only sharpened the old man’s nerves.</w:t>
        <w:br/>
        <w:br/>
        <w:t>“So you’re saying you know nothing, and we might as well have drunk the funds we devoted to your research? Mrs. Sweets, take that down.”</w:t>
        <w:br/>
        <w:br/>
        <w:t>“No—don’t take that down! Mr. André, show what you brought!”</w:t>
        <w:br/>
        <w:br/>
        <w:t>Caleb flinched. He hadn’t realized Ebbing had seen him slip in—apparently he had, and the sparring left no breath for a nod.</w:t>
        <w:br/>
        <w:br/>
        <w:t>Caleb hurried forward, opened his case, and drew out the folded calendar chart. Mr. Nealy stepped in to help fix it to a large wooden board.</w:t>
        <w:br/>
        <w:br/>
        <w:t>Green dots marked sailings that had completed the round trip. Blue marked those that had reached their destination but never returned. Red showed ships that had disappeared. From a few steps back the pattern was obvious—save for a handful of outliers. At least until the past year.</w:t>
        <w:br/>
        <w:br/>
        <w:t>“Good morning, gentlemen,” Caleb began. His heart thumped like it always had before exams, though he’d graduated years ago. “As you can see, Lord Ebbing and I conducted an extensive study of the western ocean’s navigability. We didn’t limit ourselves to departures from Rivenstorm—we corresponded with Scalmoor and Einfjalla, and asked the Rivenstorm Scientific Academy to send any records they had, or compile them if needed. The result is here.</w:t>
        <w:br/>
        <w:br/>
        <w:t>“Only the last five years are shown, but the pattern runs much farther back. If you look, you’ll see that every third new moon—and the following month—there are only sporadic losses. We treated those as outliers. Disappearances cluster in the two weeks before the third new moon. In aggregate the data show cyclical disappearances; that cannot be chance.” He glanced at Ebbing. A small nod: good, go on. “Using this, our section advised when to launch to give ships the best odds out and back to the Colonies, factoring in normal weather variation.</w:t>
        <w:br/>
        <w:br/>
        <w:t>“But here—” Caleb bent to the last strip, the most recent year. “—the pattern starts to break down. We first detected the change in Rivenstorm, then our correspondents reported the same elsewhere, as if the disharmony were spreading to other routes.”</w:t>
        <w:br/>
        <w:br/>
        <w:t>He stopped. Every eye in the room was on him. That was as far as he and Ebbing had planned.</w:t>
        <w:br/>
        <w:br/>
        <w:t>“And from this, Mr. André, you infer…?” Lord Denver prompted, entirely within his rights to expect more. A plan. A remedy.</w:t>
        <w:br/>
        <w:br/>
        <w:t>“I infer we need more data—enough to see whether a new pattern is forming. In earlier years Lord Ebbing’s recommendations worked; every port lost far fewer ships than before. We advised the Wind’s Daughter’s departure on the same basis. Which, I would note, Lord Denver, you did not fully follow.”</w:t>
        <w:br/>
        <w:br/>
        <w:t>Color rose in the man’s face. “And my ship should have idled another month in port? Do you know what that costs, boy?”</w:t>
        <w:br/>
        <w:br/>
        <w:t>“Doubtless a great deal,” Ebbing cut in, rising, “but Mr. André is correct. It was not before the third new moon—it was before the second, when—”</w:t>
        <w:br/>
        <w:br/>
        <w:t>“—when, under the old pattern, losses were indeed low,” Caleb picked up, “but with the new data we could no longer state with confidence that the Wind’s Daughter would return. Sea storms always leave risk, of course, but had you waited until after the third new moon, I suspect your odds would have been better.”</w:t>
        <w:br/>
        <w:br/>
        <w:t>“How dare you—!”</w:t>
      </w:r>
    </w:p>
    <w:p/>
    <w:p>
      <w:r>
        <w:t>“Please, Lord Denver, calm yourself,” Mr. Powlett said evenly. “The loss of the Wind’s Daughter hits the entire Company hard, and I’m sure the news struck Lord Ebbing just as heavily when he heard it. But since none of us can haul a ship off the seabed, let’s focus on what we do next.” He pushed his spectacles up and walked to the board for a closer look. “If it were up to me, I’d say we only let ships out every third new moon. That’s the safe call. However—” He lifted a hand as he straightened, knowing how the room would bristle at the suggestion. “—I know what a loss of revenue that would be for the Company and our workers as well, especially now that even this no longer guarantees success. I hope you understand, Lord Ebbing, that families’ livelihoods are at stake, and we can’t afford to send ships only quarterly—only to have them sit in the Colonies for three months before they can head back. And that’s without mentioning winter. It isn’t viable business, and Parliament wouldn’t be thrilled either.”</w:t>
        <w:br/>
        <w:br/>
        <w:t>Caleb knew it would come down to money. They were talking to merchants—men who funded a great deal of research in the hope it would also turn a profit.</w:t>
        <w:br/>
        <w:br/>
        <w:t>“Of course I understand,” Lord Ebbing said. “Nonetheless, until a new pattern asserts itself, I can’t offer anything safer. If a pattern exists at all.” He didn’t say that last part aloud; Caleb could feel him swallow it. They had to look constructive.</w:t>
        <w:br/>
        <w:br/>
        <w:t>“Then we strengthen the hulls, hire more engineers, and—if we’re fighting sea monsters—perhaps put a detachment of soldiers on every ship,” Mr. Powlett said.</w:t>
        <w:br/>
        <w:br/>
        <w:t>A few men laughed. Neither Caleb nor Lord Ebbing felt like laughing. Caleb could imagine only sea creatures as a plausible cause. What disappointed him was that no one even asked why there had been a pattern, why it had shifted, or what might be driving any of it. One more reason he’d never wanted to be a businessman. It would have paid better than the Academy, but still.</w:t>
        <w:br/>
        <w:br/>
        <w:t>“I don’t think Mr. Powlett’s proposal is a bad one,” Caleb said at last.</w:t>
        <w:br/>
        <w:br/>
        <w:t>Lord Ebbing glanced at him, surprised. It was rare for his assistant to wade into a larger discussion—he didn’t stop him.</w:t>
        <w:br/>
        <w:br/>
        <w:t>“Since we don’t know what we’re facing, ship safety ought to be the priority, shouldn’t it?”</w:t>
        <w:br/>
        <w:br/>
        <w:t>“Do you have any idea what that would cost us, Mr. André? A hundred soldiers! And engineers work slower than you lot,” Lord Denver said, his last jab drawing fresh chuckles.</w:t>
        <w:br/>
        <w:br/>
        <w:t>“I don’t know the cost. But with respect—would it be more than the value of the ships we’ve lost, and the cargo aboard them?” He didn’t even bring up the sailors’ lives.</w:t>
        <w:br/>
        <w:br/>
        <w:t>“That’s what we carry insurance for. Lord Ebbing, you should enroll your aide in a bookkeeping course.”</w:t>
        <w:br/>
        <w:br/>
        <w:t>Heat rose in Caleb’s face. He would have happily told Denver to go to the devil. What was the point of this circus if they only took them seriously when they said the things they wanted to hear? It was starting to feel like they just wanted an excuse to drag Lord Ebbing before a committee.</w:t>
        <w:br/>
        <w:br/>
        <w:t>He had the sense not to speak again.</w:t>
        <w:br/>
        <w:br/>
        <w:t>There were a few more formalities. They recorded both men’s clear positions, and half an hour later Caleb and Lord Ebbing were riding back toward the Academy in Ebbing’s curtained carriage, jolting over the cobbles.</w:t>
        <w:br/>
        <w:br/>
        <w:t>“Remind me, Mr. André, why I still tolerate your scatterbrained habits—and the way your appearance shames not only our Institute and me, but the entire Academy as well?”</w:t>
        <w:br/>
        <w:br/>
        <w:t>Caleb had expected it—the lateness, yesterday’s clothes, no hat. The spiky-cropped hair that sometimes looked shorter than his stubble.</w:t>
        <w:br/>
        <w:br/>
        <w:t>“Because you were my father’s childhood friend, and once cleaned him out so thoroughly at cards that, if he didn’t want to sell the country house, he had to take me under his wing—despite my mother being a colonial woman,” he recited, the well-worn story. “And because, formal deficiencies aside, I’m excellent at my work.”</w:t>
        <w:br/>
        <w:br/>
        <w:t>Lord Ebbing barked a laugh. “I suspect you haven’t lunched, son.” He tapped the carriage roof with his cane. “Set us down at the coffeehouse!”</w:t>
        <w:br/>
        <w:br/>
        <w:t>A few minutes later they stopped before an imposing building. Unlike the smaller cafés, Lord Ebbing’s haunt rose four stories, its street-facing wall mostly great panes in metal frames. Rich merchants favored it; deals had been struck here that shaped not only the island but perhaps the entire Union. The tables outside sat empty in the cold. Inside, sound and smoke and the smells of food, coffee, and alcohol rolled over Caleb.</w:t>
        <w:br/>
        <w:br/>
        <w:t>A waiter greeted Lord Ebbing by name and led them up to the gallery, to a table by the window. Four green velvet armchairs ringed the round top; they sank into a pair. Lord Ebbing ordered grilled cheese for them both with coffee, and, after a thoughtful hum, said he might ask for a steak if they stayed long.</w:t>
        <w:br/>
        <w:br/>
        <w:t>Caleb only dared speak when Ebbing had his pipe lit and was placidly puffing, watching the street. He looked lost in thought. Caleb couldn’t hold his in any longer.</w:t>
        <w:br/>
        <w:br/>
        <w:t>“Sir, if I may… I dug all night. Working through the dates, I ruled out every possible weather phenomenon, so I started thinking that perhaps some sea creature is preferentially attacking our ships. I found many testimonies of leviathans, krakens—even whales turning aggressive…”</w:t>
        <w:br/>
        <w:br/>
        <w:t>Lord Ebbing hummed, smiling.</w:t>
        <w:br/>
        <w:br/>
        <w:t>“Sir?”</w:t>
        <w:br/>
        <w:br/>
        <w:t>“Go on, Mr. André. I’m curious what you’ve reached—and how far it aligns with where I ended up.”</w:t>
        <w:br/>
        <w:br/>
        <w:t>“So. I still consider those possible. Maybe this sea monster hunts in such a pattern. But as I looked, things changed not long after—two, at most three cycles after—you advised the shipping companies when to sail. Everything worked perfectly. Then the pattern shifted, as if—”</w:t>
        <w:br/>
        <w:br/>
        <w:t>“As if whatever is hunting our ships adapted,” Lord Ebbing finished.</w:t>
        <w:br/>
        <w:br/>
        <w:t>“Yes, sir. Is that possible?”</w:t>
        <w:br/>
        <w:br/>
        <w:t>“Certainly. In the animal world it’s common for prey and predator to co-develop—only, adaptation usually isn’t that fast. The southern great cats didn’t suddenly invent gunpowder.”</w:t>
        <w:br/>
        <w:br/>
        <w:t>The grilled cheese arrived. Caleb tried not to fall on it like the hungry predator he’d just invoked, and he was grateful Lord Ebbing didn’t comment on his stomach’s loud protests.</w:t>
        <w:br/>
        <w:br/>
        <w:t>“What do you infer from all this, Mr. André? I know you’ve already seen it—only you don’t want to say it,” the older man said, thoughtful.</w:t>
        <w:br/>
        <w:br/>
        <w:t>Caleb chewed slowly. Hungry as he was, the sandwich tasted better than a Midwinter feast; the coffee poured down like a life-giving elixir. He did have a theory. Too wild to voice—until now.</w:t>
        <w:br/>
        <w:br/>
        <w:t>“That whatever is attacking our ships is intelligent. And that it hunts specifically for human ships. Nothing else will do for it—even though, if it can sink ours, it could be hunting leviathans.”</w:t>
      </w:r>
    </w:p>
    <w:p/>
    <w:p>
      <w:r>
        <w:t>Lord Ebbing washed down his grilled cheese with a sip of coffee. “Exactly. They realized we’d spotted the pattern, so they decided there won’t be a pattern. Of course I can’t say that to those hucksters at the shipping companies—they’d tear us apart. As they did to you when you suggested anything that might cut their profits.”</w:t>
        <w:br/>
        <w:br/>
        <w:t>“So what do we do?”</w:t>
        <w:br/>
        <w:br/>
        <w:t>“We do nothing. Mr. Powlett was right: if turning a profit matters more to them than waiting for the proper times, then what remains is to make our ships stronger, our sailors tougher, and our weapons more effective—so that if we meet these beasts, we finally win. He wasn’t wrong to bring it up in there, and there were those who agreed with you, even if Denver shouted the loudest. If Mr. Powlett puts a bill before Parliament to place soldiers on merchantmen, I’ll support it. Then I’ll bring the sea monster home and hang its severed head in the harbor to warn off the rest.”</w:t>
        <w:br/>
        <w:br/>
        <w:t>Caleb laughed at how far Lord Ebbing had let himself run with it. The old scholar was clearly enlivened by finding a nemesis in the ocean’s depths, and Caleb couldn’t deny it stirred his own imagination too.</w:t>
        <w:br/>
        <w:br/>
        <w:t>2.</w:t>
        <w:br/>
        <w:br/>
        <w:t>“I thought you weren’t coming,” Will said, sliding a pint to Caleb as he sagged onto the barstool beside him. William Nealy had the same flame-red hair and brown eyes as his father, but his features were finer and his pale skin was dusted with freckles. He was twenty-six—Caleb’s age—and they’d met in their very first term at the university. They’d been inseparable ever since, even as Will changed his specialty for the umpteenth time. His burgundy coat hung on the stool’s back with his satchel, which always held a notebook in case inspiration ambushed him on the way.</w:t>
        <w:br/>
        <w:br/>
        <w:t>“Sorry, it ran long,” Caleb said.</w:t>
        <w:br/>
        <w:br/>
        <w:t>“I know, I know. You work too much. That old man is bleeding you dry,” Will said with a grin, taking a long pull from his beer.</w:t>
        <w:br/>
        <w:br/>
        <w:t>The Bronze Kraken—named for the enormous bronze octopus arms that ran behind the bar and up across the ceiling—was crammed most nights with young students and people like them, alumni who preferred this place to any gentlemen’s salon where they’d sit in the shadow of fathers and elder brothers. Not that either of them was noble. The Nealy family had grown rich in trade but never got a title—in the last hundred years, since the northern hemisphere’s islands formed a union and declared a republic, there’d been no one to grant one—and Caleb’s father had been disowned when he came home with an exotic woman from the Colonies and had the gall to marry her. Only the goodwill of friends let him land on his feet, but later he repaid every favor many times over. Popularity, however, brought neither rank nor the family’s forgiveness. Not that Will or Caleb minded.</w:t>
        <w:br/>
        <w:br/>
        <w:t>Will fished a few paper-wrapped cigarettes from his coat and lit one. Caleb didn’t generally smoke, but on nights like this he’d take a couple.</w:t>
        <w:br/>
        <w:br/>
        <w:t>“Now this is living. Tell me what’s new.”</w:t>
        <w:br/>
        <w:br/>
        <w:t>“Last time you said I wasn’t allowed to talk about work when we drink,” Caleb said.</w:t>
        <w:br/>
        <w:br/>
        <w:t>“Don’t tell me work is all you’ve got, I beg you. What about Miss Fawns? Have you asked the big question yet? I know practically everything’s arranged and her father’s struck an understanding with yours, but there’s got to be a little romance in you…”</w:t>
        <w:br/>
        <w:br/>
        <w:t>Caleb sighed. Heloise Fawns—and their arranged engagement—was a subject he preferred to postpone. “I haven’t had time to buy a ring. There’s been too much on my plate, and I don’t know… I’m not even sure she likes me, not even a little. I want the perfect one—maybe then she’ll smile at least once.”</w:t>
        <w:br/>
        <w:br/>
        <w:t>He did want to give Heloise something truly beautiful, but he didn’t even know what kind of ring she’d want. When they met, she was always kind to him, but polite to a fault and overly formal. Caleb prided himself on reading people—on catching moods and slicing through lies—but Heloise remained a closed book. This wasn’t the cool, distant marriage he’d imagined for himself, especially since his parents had loved each other passionately. On the other hand, she was decent, from a good family, and in every outward way fit what one expected of a promising wife. Not least, her father was willing to give her to Caleb despite the man’s foreign looks. His skin was a shade or two darker than the locals’, his hair and stubble were probably black or dark brown—he hadn’t seen either in so long he no longer remembered—and his eyes were large, arched like a cat’s, emerald green like his mother’s.</w:t>
        <w:br/>
        <w:br/>
        <w:t>“I don’t get it,” William shook his head. “I remember women liked you—until they got bored of your endless dissertations on the sea.”</w:t>
        <w:br/>
        <w:br/>
        <w:t>“Right, just not the kind of women who are actually looking for a husband,” Caleb laughed. “Which is probably for the best. Miss Fawns at least won’t mind that I’ll spend more time with Lord Ebbing than with her; my father will be satisfied, and Mr. Fawns has always been cordial with me, so I suppose he will be too.”</w:t>
        <w:br/>
        <w:br/>
        <w:t>Will studied his beer, a gaslamp’s warm glow mirrored in it. In the corner a violinist and a singer slipped into a slow, melancholy song, as if matching the mood.</w:t>
        <w:br/>
        <w:br/>
        <w:t>“And that’s enough for you?” he asked at last, almost softly.</w:t>
        <w:br/>
        <w:br/>
        <w:t>Caleb blinked. He hadn’t expected that kind of careful, deep question from his fun-chasing, loud-voiced friend. “How do you mean?”</w:t>
        <w:br/>
        <w:br/>
        <w:t>“It’s just—you always say what’ll make everyone else happy, but never what you want. So seriously: is it enough that everyone else is satisfied with you? Hold on, I’ll order something short to go with that thought. Think it over.”</w:t>
        <w:br/>
        <w:br/>
        <w:t>Caleb did think, but try as he might, all that came was the roar of waves, the smell of salt, the cold touch of water on his hands. The distance beyond the swells—something he’d decided would never be his.</w:t>
        <w:br/>
        <w:br/>
        <w:t>They brought the spirits, they clinked, and they drank. The whiskey burned his throat in a good way, then settled warm in his stomach.</w:t>
        <w:br/>
        <w:br/>
        <w:t>“I don’t have time for thoughts that deep,” he said at last. “For now I’m content to do well at work and not make enemies. This past month has been a nightmare.”</w:t>
        <w:br/>
        <w:br/>
        <w:t>“All right, I can see you’re really wrung out. Break tradition—tell me what’s weighing on you,” Will sighed theatrically. “But say it so I can understand it. No jargon.”</w:t>
        <w:br/>
        <w:br/>
        <w:t>“If only it were the kind of problem jargon could fix…” Caleb kneaded his forehead and rubbed at his eyes. He was spent. “I thought the hearing would end it, but the shipping companies keep riding Ebbing for answers, and the old man’s trying—he is—but… he can’t. Not with anything better than setting the engineers on it for now. So we keep going back to the manuals, spinning theories late into the night, but we’re feeling our way in the dark. I’m telling you this as a friend, not officially.”</w:t>
        <w:br/>
        <w:br/>
        <w:t>“Yeah, I know. Everyone’s tense. My father says three of his ships are stuck in port and he just doesn’t dare send them out. Especially since they found a wreck yesterday, ten miles south of here, and they say it belongs to the Western Shipping Company—not my father’s, of course—so…”</w:t>
        <w:br/>
        <w:br/>
        <w:t>“Wait, wait—slow down.” Caleb’s eyes lit. “You’re saying there’s a wreck?”</w:t>
        <w:br/>
        <w:br/>
        <w:t>“There is…?”</w:t>
        <w:br/>
        <w:br/>
        <w:t>“Have they moved it?”</w:t>
        <w:br/>
        <w:br/>
        <w:t>“Not at all. I said they only found it yesterday, and it’s probably a total loss anyway.”</w:t>
      </w:r>
    </w:p>
    <w:p/>
    <w:p>
      <w:r>
        <w:t>Caleb’s thoughts were spinning. There was a wreck. It might still hold traces—something that could tell them what the crew had fought.</w:t>
        <w:br/>
        <w:br/>
        <w:t>“I need to tell Ebbing right now—” He pushed off his stool, but Will caught his arm.</w:t>
        <w:br/>
        <w:br/>
        <w:t>“Ah-ah. No. You’ve worked enough for one day. I finally managed to lure you out here—do you think I’m letting you run off now? The wreck will wait, but this beer… this will go warm.”</w:t>
        <w:br/>
        <w:br/>
        <w:t>“What if they move it in the meantime…?”</w:t>
        <w:br/>
        <w:br/>
        <w:t>Will let out a theatrical sigh. “If I talk to my father and he sends a carriage for you tomorrow—takes you straight there—will you sit down, drink this miserable pint, and, for the rest of the evening, not say one word about work?”</w:t>
        <w:br/>
        <w:br/>
        <w:t>Caleb grinned and sat back down. “You might be saving lives here, Will.”</w:t>
        <w:br/>
        <w:br/>
        <w:t>“Sure, sure. Mostly yours.” He clinked Caleb’s mug, they both drank, then ordered another.</w:t>
        <w:br/>
        <w:br/>
        <w:t>It was well into the night when they finally said goodbye. Caleb hunched into his brown leather coat against the cold and started for home. His thoughts chased one another: whether Will could really get them to the ship; whether he should finally ask for Heloise’s hand; and, inevitably, Will’s big question—whether all of this was enough for him.</w:t>
        <w:br/>
        <w:br/>
        <w:t>His feet carried him toward the docks. The taverns there were only just coming alive, but he never had the nerve to slip in among the sailors and listen to their drunken sea stories. Odds were, the ones who’d truly been out there had a better view of what moved between the waves than anything they could glean from the Academy’s white marble halls.</w:t>
        <w:br/>
        <w:br/>
        <w:t>He sat on the edge of the pier and let his legs dangle. With clouds covering the sky, the black horizon blurred sea and heaven into one. Out there, an unknown world spread away—one he could only imagine, never reach.</w:t>
        <w:br/>
        <w:br/>
        <w:t>From his inner pocket he drew two letters. One for his father, a report on his days. The other, shorter, for his mother in her native tongue, whose spelling he didn’t really know—if it even had rules at all—so he used the Northern Isles’ conventions. It was getting harder to take up the pen. He had less and less to say, so he sent the usual assurance that he was well. Everything was fine. He told himself that at least this way he wouldn’t forget the language he otherwise never used.</w:t>
        <w:br/>
        <w:br/>
        <w:t>What troubled his heart, he did not put on the page.</w:t>
        <w:br/>
        <w:br/>
        <w:t>He might have told Will tonight. The perfect moment had been there; he still hadn’t. Saying it aloud would have meant admitting he wasn’t as content with his life as he claimed.</w:t>
        <w:br/>
        <w:br/>
        <w:t>He drew a deep breath of cold, salty air. Mother Ocean was endless and eternal. She would wait for him—even if their meeting fell on the day of his funeral.</w:t>
        <w:br/>
        <w:br/>
        <w:t>He stood and slipped the letters back into his coat. Before going home he swung by the Academy—there was a post office there that stayed open day and night for madmen like him and Lord Ebbing. He suspected he’d sleep no more than a few hours anyway.</w:t>
        <w:br/>
        <w:br/>
        <w:t>Will kept his word. Caleb didn’t know how he’d managed it so fast, but by late morning a carriage waited for him and Lord Ebbing in front of the Academy, ready to take them to the sandy beach south of Rivenstorm where the wreck had washed up.</w:t>
        <w:br/>
        <w:br/>
        <w:t>A hard wind swept the shore. Lord Ebbing had to hold his hat to keep it from flying; Caleb—hatless again—pulled his long brown coat tight. The sky was steel-gray, but at least it wasn’t raining yet, and the ocean heaved, angry. People called the sea a capricious mistress for a reason. Caleb still found her beautiful. The danger only sharpened it.</w:t>
        <w:br/>
        <w:br/>
        <w:t>The sand was soft and giving, so they made slow progress, and by the time they reached the small knot of onlookers at the wreck, their shoes and trousers were gritty with sand and salt spray slicked their skin. Will stood beside his father, arms folded.</w:t>
        <w:br/>
        <w:br/>
        <w:t>“Lord Ebbing. Mr. André,” Mr. Nealy tipped the brim of his bowler. “A fine morning, isn’t it?”</w:t>
        <w:br/>
        <w:br/>
        <w:t>“Good morning to you as well, Mr. Nealy. Remarkably kind weather for autumn, and with any luck the excitement will warm us all. I’m grateful you arranged this so quickly—so we could take a look at the wreck,” Lord Ebbing said, while Caleb stepped over to Will.</w:t>
        <w:br/>
        <w:br/>
        <w:t>“You came too?”</w:t>
        <w:br/>
        <w:br/>
        <w:t>“I thought I’d watch you work—now that there’s a bit of action.” Will shrugged, grinning. “And since I begged Father to let you in here, I figured it would look good if he saw I was determined enough to get up at the crack of dawn. How are you not ruined after last night? I slept maybe two hours.”</w:t>
        <w:br/>
        <w:br/>
        <w:t>“I’m getting used to not sleeping.”</w:t>
        <w:br/>
        <w:br/>
        <w:t>He wondered when the classic symptoms of sleep loss would hit. For now, replacing water with coffee kept him going. It wouldn’t last. He hoped they could rest once they had a plan Lord Ebbing approved and the shipping companies would accept—something they could test and confirm had worked. He tried not to think that might take months.</w:t>
        <w:br/>
        <w:br/>
        <w:t>“Let’s see our star,” Lord Ebbing said, clapping his hands. They all moved toward the wreck.</w:t>
        <w:br/>
        <w:br/>
        <w:t>The three-masted merchantman was an older model than the recently vanished Wind’s Daughter. Tossed on the seabed and then dragged ashore, she’d taken a beating—nearly the entire stern gone, the keel weight snapped, furred with algae but not long enough down for barnacles. Two masts still stood, surprisingly, though both were broken; the tallest had only its stump. Rags of sail clung on, but the rest had been carried off, and the rigging with it. Half the painted name along her flank was still legible—something Margaret.</w:t>
        <w:br/>
        <w:br/>
        <w:t>They split up. Lord Ebbing circled the hull to search the sides for marks. Caleb, with Will close behind, climbed onto the deck.</w:t>
        <w:br/>
        <w:br/>
        <w:t>“So… what are we looking for?” Will asked, pulling a small notebook from his pocket.</w:t>
        <w:br/>
        <w:br/>
        <w:t>“I have no idea,” Caleb admitted. “What are you doing?”</w:t>
        <w:br/>
        <w:br/>
        <w:t>“Gathering material. Might be good for the book.”</w:t>
        <w:br/>
        <w:br/>
        <w:t>Will wanted to be a writer. His father hated the choice—no money in it—and with nothing but younger sisters it fell to Will to carry on the Nealy name and the family business. Caleb had offered more than once to share a flat if it all blew up, but it hadn’t yet. Will was waiting for the day his father realized he’d done the math wrong and would rather let his son write than drive the company into the ground.</w:t>
        <w:br/>
        <w:br/>
        <w:t>Caleb shooed a few cormorants, then examined the rail first. He hoped for a bitten-out notch, maybe a tooth fragment lodged in the wood.</w:t>
        <w:br/>
        <w:br/>
        <w:t>“You know what this feels like? A pirate attack,” Will said. “I mean—what if you’re really dealing with pirates?”</w:t>
        <w:br/>
        <w:br/>
        <w:t>“What points you to pirates?” Caleb asked. He wasn’t ruling anything out on reflex anymore.</w:t>
        <w:br/>
        <w:br/>
        <w:t>“Well… that’s gunpowder. Or what’s left of a fire.” Will pointed to the doorway of the captain’s quarters. “And look at the deck and the bulkheads. Scorch marks—and everything’s scored all over.”</w:t>
      </w:r>
    </w:p>
    <w:p/>
    <w:p>
      <w:r>
        <w:t>Caleb noticed it too. When he crouched, he found scratches scoring the planks in several places—marks Will had read as signs of a fight, not entirely without cause. But something was wrong. They looked more like clawed hands had dragged themselves forward across the deck.</w:t>
        <w:br/>
        <w:br/>
        <w:t>He drew a long breath and shut his eyes, trying to see it. In his mind the sailors burst up from belowdecks at night, muskets in their hands. Someone dropped an oil lamp; flames licked up, but no one cared. A bloody fight raged on the boards, between men and—things. Not one colossal sea beast with jaws big enough to bite a ship in half, not a massive clawed paw smashing masts. No. Smaller, but many. A whole swarm.</w:t>
        <w:br/>
        <w:br/>
        <w:t>Caleb touched one of the gouges. Five fingers. The size of a human hand.</w:t>
        <w:br/>
        <w:br/>
        <w:t>Then a face flashed up at him—finely cut, a woman’s face with sharp teeth, wide eyes, hair hanging in wet, tangled ropes. She glared at him, hungry for blood, while the storm tore at the rigging, muskets cracked, his shipmates screamed. He could almost smell the powder.</w:t>
        <w:br/>
        <w:br/>
        <w:t>The image was so sharp he staggered back.</w:t>
        <w:br/>
        <w:br/>
        <w:t>“You all right?” Will caught his shoulder before he went over.</w:t>
        <w:br/>
        <w:br/>
        <w:t>“Fi—fine. I think. I got a little too deep into it.” He shook himself as if the cold wind had gone through him. He’d always been able to sink too far into a scene when his imagination had enough to chew on, but it had never frightened him this much.</w:t>
        <w:br/>
        <w:br/>
        <w:t>“So—pirates?” Will asked.</w:t>
        <w:br/>
        <w:br/>
        <w:t>“I don’t think so.”</w:t>
        <w:br/>
        <w:br/>
        <w:t>“Mr. André, check the hold as well—see if anything remains of the cargo!” Lord Ebbing called. Caleb answered that he would. The vision still clung to him, but he knew better than to let it steer him.</w:t>
        <w:br/>
        <w:br/>
        <w:t>They climbed down into the hold—what was left of it. He’d expected crates, wreckage. Instead, it was as if someone had stripped the ship bare. Nothing remained inside but a few pieces of furniture, and even the intact cabins had been cleaned out.</w:t>
        <w:br/>
        <w:br/>
        <w:t>“Maybe… pirates after all,” Caleb said.</w:t>
        <w:br/>
        <w:br/>
        <w:t>“Who work so fast they polish the boards clean before the ship goes under?” Will said. “Something’s off.”</w:t>
        <w:br/>
        <w:br/>
        <w:t>“I feel it too.”</w:t>
        <w:br/>
        <w:br/>
        <w:t>Caleb had a theory. Those creatures had killed the crew, scuttled the ship, then carried off everything that was either valuable or interesting to them. It was the only explanation that fit—if he trusted what his mind’s eye had shown him. Even he had to admit it sounded too wild to share with Will.</w:t>
        <w:br/>
        <w:br/>
        <w:t>They went back up, then climbed down the ship’s side.</w:t>
        <w:br/>
        <w:br/>
        <w:t>“Well? Anything?” Lord Ebbing asked.</w:t>
        <w:br/>
        <w:br/>
        <w:t>“Nothing. And I mean that quite literally, sir—like the ship was sent to sea empty,” Caleb said.</w:t>
        <w:br/>
        <w:br/>
        <w:t>“Interesting… most interesting.”</w:t>
        <w:br/>
        <w:br/>
        <w:t>“Did you find anything?”</w:t>
        <w:br/>
        <w:br/>
        <w:t>“Several things,” Lord Ebbing said, motioning them over. “Here on both sides—do you see these marks? At first I thought grapnels, but beside the deep ones are smaller ones as well, like clawed hands. And this here—this was some kind of tool… If only I could see where the ship took on water!”</w:t>
        <w:br/>
        <w:br/>
        <w:t>“There are marks like that on the deck too,” Caleb said. “Do you think our sea monster—”</w:t>
        <w:br/>
        <w:br/>
        <w:t>“Monsters, Mr. André, monsters. A swarm. An entire swarm, and by the traces they may be about human-sized.”</w:t>
        <w:br/>
        <w:br/>
        <w:t>Will laughed. “Tell me I’m hearing this wrong—that you’re not saying they were sirens?”</w:t>
        <w:br/>
        <w:br/>
        <w:t>Caleb didn’t laugh. He’d come to the same conclusion Lord Ebbing had, absurd as it sounded. Like a nursery tale.</w:t>
        <w:br/>
        <w:br/>
        <w:t>Seeing their faces, Will’s smile died.</w:t>
        <w:br/>
        <w:br/>
        <w:t>“We know very little about the ocean, Mr. Nealy. Most children’s stories have roots in reality. I trust I don’t have to tell you, Mr. André, what the next step is?”</w:t>
        <w:br/>
        <w:br/>
        <w:t>Caleb sighed. More nights in the library—stacks of notes. Zoology, meteorology, geology… and now, apparently, the children’s shelves and the mythology section as well.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