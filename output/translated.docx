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Leviathans. Sons of the Thousand-Mouthed Levianoch, the sea’s ever-hungry beasts... Caleb turned the page. Mythology did not concern him just now. The existence of leviathans was fact, shored up by countless sailors’ accounts, and fifty years ago a captain from Einfjalla had even brought one down in the North. Its skull still sat in the local Museum of Natural History. Caleb had seen it once in person. Magnificent, and easy to imagine a single bite staving in a hull.</w:t>
      </w:r>
    </w:p>
    <w:p>
      <w:r>
        <w:t>What he needed were notes on their habits. They were rare. Predators, without question, and by the reports, territorial. He sighed, glanced at his list, and drew a question mark beside leviathan. Possible, yes, yet it did not feel right, unless many leviathans had agreed to hunt shipping in cycles across every reach of the known world. Besides, every book so far insisted that for all their size and danger they were, in the end, still animals.</w:t>
      </w:r>
    </w:p>
    <w:p>
      <w:r>
        <w:t>He stood and studied the huge calendar spread across the floor one last time, the last five years of disappearances marked to the day. The where did not matter; their correspondents all reported the same situation. Losses spiked in the weeks before every third new moon. In the one or two weeks after new moon, only an occasional ship went missing. Until the past year, when the pattern broke and the clusters of dots evened out.</w:t>
      </w:r>
    </w:p>
    <w:p>
      <w:r>
        <w:t>Two years ago Lord Ebbing, head of the Oceanographic Institute, had convinced the shipping companies and even Parliament to send out fleets only in the days just after every third new moon. Those who took his advice sailed safely from the Colonies to Rivenstorm. Whatever caused the cycle adapted to the new order. That frightened Lord Ebbing, and it frightened the companies as well.</w:t>
      </w:r>
    </w:p>
    <w:p>
      <w:r>
        <w:t>He should have been working on the speech. Caleb was Lord Ebbing’s assistant, more and more his right hand as the old scholar aged. The rest of the Institute mostly pursued their own lines of research and traveled constantly, logging weather, life in the sea, and now, with the right instruments, chemical compositions. A few braver scholars even tried to chart the oceans’ geography, the undersea ridges and trenches, though it was dangerous work.</w:t>
      </w:r>
    </w:p>
    <w:p>
      <w:r>
        <w:t>Caleb had stayed at the Academy with Lord Ebbing. Everything about the sea drew him, which was part of the problem. He could never choose a single narrow field, and he knew that any choice would mean shipping out. Not that he did not want to. In truth he wanted nothing more than to cut the waves on a fast ship. His parents had always been afraid of the water and had made him promise he would never go to sea. He suspected it was because his father had nearly drowned once in a wreck. His heart still ached for it, and somewhere inside he knew he would break that promise one day. Just not today.</w:t>
      </w:r>
    </w:p>
    <w:p>
      <w:r>
        <w:t>It helped that the work here mattered. Perhaps he and Lord Ebbing could save lives. Perhaps his life’s work would be more than another stack of dusty volumes in the Academy’s great library.</w:t>
      </w:r>
    </w:p>
    <w:p>
      <w:r>
        <w:t>He folded the great calendar with care and slid it into an oversized briefcase. Lord Ebbing’s hearing was set for the next day, and Caleb had to attend. He would have to lay out the situation and explain why they could not yet stop it. They had gone over it all dozens of times, yet he always felt it was not enough. If he were on the other side, if it were his ships vanishing and his people lost to the sea, he would want to know why.</w:t>
      </w:r>
    </w:p>
    <w:p>
      <w:r>
        <w:t>It was late, and he should have gone home hours ago. Instead he unlatched the window for a breath of air. The autumn chill bit. Mist sifted down, and through it the city’s lamps burned like will-o’-the-wisps. Music drifted from a nearby dance hall in torn scraps of melody that bled into the halls of the Rivenstorm Scientific Academy. He had no idea whether anyone besides the night cleaner and the porter was as foolish as he was, working at this hour.</w:t>
      </w:r>
    </w:p>
    <w:p>
      <w:r>
        <w:t>He pulled the Encyclopedia of Marine Megafauna back toward him and, after the leviathans, turned to the krakens. Everyone knew octopods were surprisingly clever animals. He rubbed his face. His eyes burned from the print, but he could not stop yet. There was too much to do. What harm to rest his forehead on the desk for a moment?</w:t>
      </w:r>
    </w:p>
    <w:p>
      <w:r>
        <w:t>When the cuckoo clock sounded, Caleb jerked awake and almost swept his papers to the floor. He grabbed the stack on instinct, trying to preserve the fragile order he had managed to impose. He glanced at the time, then scooped up the pages and his little leather notebook and shoved them into the briefcase.</w:t>
      </w:r>
    </w:p>
    <w:p>
      <w:r>
        <w:t>Eight o’clock already. The Western Shipping Company had set Lord Ebbing’s hearing for eight-thirty.</w:t>
      </w:r>
    </w:p>
    <w:p>
      <w:r>
        <w:t>He had planned to go home early, sleep, rise with the sun, bathe, and shave. The research had stretched. Seven became ten, ten became midnight, then four in the morning, when sleep took him at his desk. The committee would get, instead of a neat, well-rested oceanographer, an ink-stained, bleary-eyed, stubbled man who looked more like a feckless student than a serious scholar under Lord Ebbing’s wing. He should at least have changed his shirt. He did not even know why he never kept a spare at the office.</w:t>
      </w:r>
    </w:p>
    <w:p>
      <w:r>
        <w:t>He pelted down the white stairs, worn mirror-smooth, nearly bowling over two quarreling scientists, then burst into the fog with hurried apologies.</w:t>
      </w:r>
    </w:p>
    <w:p>
      <w:r>
        <w:t>October mornings in Rivenstorm were always fogbound, casting a ghostly pall even at noon over the West Coast’s largest port city. Caleb hunched into his brown leather coat and realized he had left his hat upstairs. He hated hats anyway, and it would not have improved matters. Better to focus on not being late. Or not very.</w:t>
      </w:r>
    </w:p>
    <w:p>
      <w:r>
        <w:t>He left the domed building with its now-green copper and its procession of white columns. It had stood for two centuries without flinching, a monument to knowledge and research, the foundation of progress. More than a hundred scholars called it a second home. Its lecture hall and library rivaled the university’s, and each floor housed a different branch of the natural sciences. In time a little quarter had grown up around it to serve the staff. Restaurants, cafés, shops. Owners and Academy people often knew one another by name, not just by face.</w:t>
      </w:r>
    </w:p>
    <w:p>
      <w:r>
        <w:t>He did not dare stop at the bakery that lured with the smell of fresh bread, coffee, and sweets, though he was hungry. He strode past a café where chairs and tables were being set out, then past the little bookshop.</w:t>
      </w:r>
    </w:p>
    <w:p>
      <w:r>
        <w:t>“Running late again, Mr. André?” called the old woman by the greengrocer’s.</w:t>
      </w:r>
    </w:p>
    <w:p>
      <w:r>
        <w:t>“I only ever need to be somewhere I’m not, Mrs. Mellow,” Caleb said, panting, a tired smile on his face.</w:t>
      </w:r>
    </w:p>
    <w:p>
      <w:r>
        <w:t>Mrs. Mellow snagged a shiny red apple from the counter and tossed it to him.</w:t>
      </w:r>
    </w:p>
    <w:p>
      <w:r>
        <w:t>"Your shirt’s hanging off you again—I can see it from here. At least eat this apple on your way!"</w:t>
      </w:r>
    </w:p>
    <w:p>
      <w:r>
        <w:t>"Thank you, Mrs. Mellow. I’ll pay you on the way back!"</w:t>
      </w:r>
    </w:p>
    <w:p>
      <w:r>
        <w:t>She only shook her head. Caleb slid the apple into his bag and ran on. He tried to flag down a two-horse mail coach heading for the shipping company’s headquarters, but it didn’t stop; the old postman on the box might not have seen him at all.</w:t>
      </w:r>
    </w:p>
    <w:p>
      <w:r>
        <w:t>Under other circumstances he’d have been glad to walk. The harbor was close, and the sea’s salt was strong in the air. On workday mornings he liked to take a detour, eat his breakfast to the slap of waves and the gulls’ cries. Today he had to settle for two deep breaths and the distant carry of ropes, winches, and sailors’ shouts. It could have been worse. At least it wasn’t raining, and there was no mud to cling to his shoes and complete the sorry picture.</w:t>
      </w:r>
    </w:p>
    <w:p>
      <w:r>
        <w:t>By the time he reached the Western Shipping Company’s modern offices, sweat was running down his back. He didn’t bother to check his pocket watch to see how late he was. He hurried up the steps into the maroon-carpeted hall and asked at the desk where the hearing was.</w:t>
      </w:r>
    </w:p>
    <w:p>
      <w:r>
        <w:t>He took the stairs to the first-floor conference room and paused at the door to catch his breath. After the sprint, he wanted his head clear—he had to back Lord Ebbing. Voices carried from inside; they had started without him. Not that he was anyone they’d wait for. He drew a long breath and pressed the big brass handle.</w:t>
      </w:r>
    </w:p>
    <w:p>
      <w:r>
        <w:t>“You told us it was safe, Lord Ebbing!” Lord Denver slammed the table—one of the Western Shipping Company’s leading directors, and owner of the most recently vanished ship, the Daughter of the Wind. He was nearer eighty than seventy, but tall and straight-backed, his hair gone snow-white and his blue eyes cold. Like many old men he wore his beard long, trimmed by the best barbers into a severe, squared shape. When Caleb and Lord Ebbing had gone over what to expect, both had guessed they’d be facing him. Kindness seemed unlikely.</w:t>
      </w:r>
    </w:p>
    <w:p>
      <w:r>
        <w:t>There were several others around the table. Besides Lord Denver, Caleb recognized Mr. Powlett, a thin man in his forties whose skin looked like yellow wax beginning to soften in the heat of the hearth. He oversaw the financial side of trade with the Colonies but, like Lord Ebbing, had a scholar’s heart. Mr. Nealy was there as well—father to William, one of Caleb’s good friends. Like his son, his flame-red hair already held grey, but warmth shone in his brown eyes. Two other men were strangers, bringing the committee to five. In the corner at a small separate table sat a lanky, hawk-nosed secretary, her typewriter clacking as she took notes.</w:t>
      </w:r>
    </w:p>
    <w:p>
      <w:r>
        <w:t>“I said probably safe, Lord Denver. I have statistics, not command of the sea,” Lord Ebbing shot back, just as heated. Caleb’s immediate superior and mentor was a short, stout man in his sixties, bald on top as if his hair had migrated to the sides of his face where he kept it as whiskers, his chin clean-shaven—an exact inversion of Lord Denver. His head was flushed now, his brow shiny with sweat. Caleb had been there when the summons arrived and had seen how hard the Daughter of the Wind’s disappearance had hit Ebbing. Being called to account only made him more taut.</w:t>
      </w:r>
    </w:p>
    <w:p>
      <w:r>
        <w:t>“So you’re saying you know nothing at all, and we should have drunk the funds we gave your research instead? Mrs. Sweets, note that down.”</w:t>
      </w:r>
    </w:p>
    <w:p>
      <w:r>
        <w:t>“No, don’t. Mr. André—show them what you brought!”</w:t>
      </w:r>
    </w:p>
    <w:p>
      <w:r>
        <w:t>Caleb flinched. He hadn’t known Ebbing had seen him come in; apparently he had, and hadn’t spared him even a nod in the heat of the quarrel. Caleb stepped forward and took the folded calendar from his case. Mr. Nealy hurried to help him fasten it to a large wooden board.</w:t>
      </w:r>
    </w:p>
    <w:p>
      <w:r>
        <w:t>On it, green dots marked sailings that had completed the round trip; blue, those reported to have reached their destination but never returned; red, the ships that had vanished. Seen at a distance, the calendar showed an unmistakable pattern, outliers aside. At least until the past year.</w:t>
      </w:r>
    </w:p>
    <w:p>
      <w:r>
        <w:t>“Good morning, gentlemen,” Caleb began, heart thudding as on every exam, though he’d graduated years ago. “As you can see, Lord Ebbing and I conducted an extensive study of the Western Ocean’s navigability. We didn’t only look at sailings out of Rivenstorm—we corresponded with Scalmoor and Einfjalla, and asked the Academy in Tineburgh to send over any records they had or could compile. The result is here. Although this chart shows only the past five years, the pattern runs much further back.</w:t>
      </w:r>
    </w:p>
    <w:p>
      <w:r>
        <w:t>“If you look, every third new moon and through the month that follows, there are only rare disappearances. We treated those as outliers. Losses cluster heavily in the two weeks before those third new moons. Taken together, the data are cyclical. That cannot be chance.” He glanced at Lord Ebbing, who gave a small nod—go on. “On that basis our department forecast the optimal launch windows, when ships were most likely to make the run to the Colonies and back, accounting for ordinary weather variation as well.</w:t>
      </w:r>
    </w:p>
    <w:p>
      <w:r>
        <w:t>“However, here you can see…” Caleb bent to indicate the panel showing the last year at the bottom of the poster. “…the pattern has begun to break apart. First here in Rivenstorm, then in our correspondents’ ports as well, as if the disharmony were spreading to other routes.”</w:t>
      </w:r>
    </w:p>
    <w:p>
      <w:r>
        <w:t>He fell silent. Every eye was on him, but that was as far as he and Lord Ebbing had planned.</w:t>
      </w:r>
    </w:p>
    <w:p>
      <w:r>
        <w:t>“And from this, Mr. André, you conclude…?” Lord Denver prompted, fairly enough. He wanted a plan. A proposal to mend the breach.</w:t>
      </w:r>
    </w:p>
    <w:p>
      <w:r>
        <w:t>“I conclude we need more data, in case a new pattern is emerging. In earlier years Lord Ebbing’s recommendation worked—every port lost far fewer ships than before—and we advised the Daughter of the Wind’s departure on the same basis. Which, I would note, Lord Denver, you did not follow to the letter.”</w:t>
      </w:r>
    </w:p>
    <w:p>
      <w:r>
        <w:t>The man flushed.</w:t>
      </w:r>
    </w:p>
    <w:p>
      <w:r>
        <w:t>“And my ship was to sit idle another month in harbor? Do you know what that costs, boy?” His voice rose, but Lord Ebbing cut in.</w:t>
      </w:r>
    </w:p>
    <w:p>
      <w:r>
        <w:t>“Undoubtedly a great deal, but Mr. André is correct. The date was not before the third new moon but the second, where…” Lord Ebbing rose. “…the old pattern did show fewer disappearances. Yet with the new data we could no longer state that the Daughter of the Wind would certainly return. At sea nothing is ever certain—storms see to that—but had you waited until after the third new moon, I suspect your odds would have been better.”</w:t>
      </w:r>
    </w:p>
    <w:p>
      <w:r>
        <w:t>“How dare you—!”</w:t>
      </w:r>
    </w:p>
    <w:p>
      <w:r>
        <w:t>- Lord Denver, please, calm yourself – said Mr. Powlett evenly. – The loss of the Daughter of the Wind affects the whole Company, and I am sure Lord Ebbing was shaken when he heard the news. But since none of us can raise a ship from the sea floor, let’s focus on what comes next – he pushed his spectacles up and walked to the board for a better look. – For my part, I would say we should only let ships out every third new moon. That would be the safe choice. However… - he raised a hand as he straightened, knowing how the others would bridle at the suggestion. - …I know how much revenue the Company and our workers would lose, especially now that even that wouldn’t guarantee success. I hope you understand as well, Lord Ebbing, that families’ livelihoods are at stake here, and we can’t afford to launch ships only every three months, leaving crews to sit in the Colonies for three months before they can sail back. And that’s not even considering winter. It’s not viable business, and Parliament would hardly cheer.</w:t>
      </w:r>
    </w:p>
    <w:p>
      <w:r>
        <w:t>Caleb and Lord Ebbing both knew this would come down to money. They were speaking to merchants, after all, though merchants who had financed a great deal of research they hoped would pay off.</w:t>
      </w:r>
    </w:p>
    <w:p>
      <w:r>
        <w:t>- Of course I understand; nevertheless, until a new pattern establishes itself, I can’t say anything more definite.</w:t>
      </w:r>
    </w:p>
    <w:p>
      <w:r>
        <w:t>If a pattern emerges at all. Caleb knew Lord Ebbing would have liked to add that, but it would only have soured the room. They had to look constructive.</w:t>
      </w:r>
    </w:p>
    <w:p>
      <w:r>
        <w:t>- Then we strengthen our ships, hire a few more engineers, and if we’re fighting sea monsters, perhaps we should send a squad of soldiers on every vessel – said Mr. Powlett.</w:t>
      </w:r>
    </w:p>
    <w:p>
      <w:r>
        <w:t>Several people laughed at that, but neither Caleb nor Lord Ebbing felt like laughing. Caleb could only imagine sea monsters as a plausible cause. He was faintly disappointed no one had even asked about causes—why there had been a pattern before, why there wasn’t one now, and what might lie behind it all. This was one reason he had never wanted to be a businessman, even though it would have been more lucrative to work for the shipping companies than for the Academy.</w:t>
      </w:r>
    </w:p>
    <w:p>
      <w:r>
        <w:t>- I don’t think Mr. Powlett’s proposal is a bad idea – Caleb said at last.</w:t>
      </w:r>
    </w:p>
    <w:p>
      <w:r>
        <w:t>Lord Ebbing looked at him, surprised. It was rare for his assistant to step into a high-stakes debate, but he didn’t stop him.</w:t>
      </w:r>
    </w:p>
    <w:p>
      <w:r>
        <w:t>– Since we don’t know what we’re facing, ship safety ought to be the first priority, shouldn’t it?</w:t>
      </w:r>
    </w:p>
    <w:p>
      <w:r>
        <w:t>- Do you know, Mr. André, what that would cost us? A hundred soldiers! And engineers work even slower than you do – said Lord Denver, whose last remark again drew general amusement from those present.</w:t>
      </w:r>
    </w:p>
    <w:p>
      <w:r>
        <w:t>- I don’t know what it would cost, but with respect—would it be more than the value of the ships we’ve lost and the cargo aboard them? He didn’t even bring up the sailors’ lives.</w:t>
      </w:r>
    </w:p>
    <w:p>
      <w:r>
        <w:t>- We have insurance for that. Lord Ebbing, you should enroll your assistant in an accounting course.</w:t>
      </w:r>
    </w:p>
    <w:p>
      <w:r>
        <w:t>Caleb flushed. He would have loved to tell Denver to go to hell—that there was no point to this circus if they only took them seriously when they said what they wanted to hear. He was starting to think the whole game was to find some pretext to drag Lord Ebbing before a committee. After that, he had the sense to keep his mouth shut.</w:t>
      </w:r>
    </w:p>
    <w:p>
      <w:r>
        <w:t>There were a few more formalities, their clear, firm positions were taken down, and half an hour later they were in Lord Ebbing’s curtained carriage, rattling over cobbles back toward the Academy.</w:t>
      </w:r>
    </w:p>
    <w:p>
      <w:r>
        <w:t>- Remind me, Mr. André, why I still tolerate your scatterbrained habits, and why your appearance brings shame not only on our Institute and on me, but on the entire Academy as well?</w:t>
      </w:r>
    </w:p>
    <w:p>
      <w:r>
        <w:t>Caleb had expected it. Lord Ebbing would not let the lateness pass, or the fact he was wearing yesterday’s clothes, or that he’d shown up bareheaded—even if a hat sat poorly on his spiky-cropped hair, which was sometimes shorter than his stubble.</w:t>
      </w:r>
    </w:p>
    <w:p>
      <w:r>
        <w:t>- Because you were my father’s childhood friend, and because you once cleaned him out at cards so badly that—if he didn’t want to sell the country estate—you had to take me under your wing, despite my mother being a colonial woman – he repeated the oft-told story. – And because, despite every lapse in form, I’m an excellent assistant.</w:t>
      </w:r>
    </w:p>
    <w:p>
      <w:r>
        <w:t>Lord Ebbing laughed.</w:t>
      </w:r>
    </w:p>
    <w:p>
      <w:r>
        <w:t>- I suspect you haven’t lunched yet, my boy – he said, then tapped the carriage roof with his walking stick. – Drop us at the coffeehouse!</w:t>
      </w:r>
    </w:p>
    <w:p>
      <w:r>
        <w:t>A few minutes later they stopped before an imposing building. Unlike the smaller coffeehouses, Lord Ebbing’s haunt had four stories, and most of its street-facing wall was taken up by immense, metal-framed windows. It was a favored meeting place for wealthy merchants, and any number of deals had been struck there that shaped the life of the island—and perhaps the entire Union. No one sat at the little outdoor tables; it was too cold. But when they stepped inside, the sound of lively conversation met Caleb along with the smells of smoke, food, coffee, and alcohol. A waiter greeted Lord Ebbing by name and led them up to the gallery, to a table by a window. Four green velvet armchairs had been pulled up to the round table; they each sank into one. Lord Ebbing ordered them grilled cheese sandwiches with coffee, and, hmming to himself, considered asking for a steak if they stayed long.</w:t>
      </w:r>
    </w:p>
    <w:p>
      <w:r>
        <w:t>Caleb didn’t dare speak until Lord Ebbing had lit his pipe and was puffing peacefully, gazing out at the street. He seemed lost in thought. Caleb couldn’t keep his own thoughts in any longer.</w:t>
      </w:r>
    </w:p>
    <w:p>
      <w:r>
        <w:t>- Sir, if I may… I dug through records all night. As I studied the dates, I ruled out every weather phenomenon I could, so I began to think perhaps some kind of sea creature prefers to attack our ships. I found plenty of accounts of leviathans, krakens, even whales turning aggressive…</w:t>
      </w:r>
    </w:p>
    <w:p>
      <w:r>
        <w:t>Lord Ebbing smiled and hummed.</w:t>
      </w:r>
    </w:p>
    <w:p>
      <w:r>
        <w:t>- Sir?</w:t>
      </w:r>
    </w:p>
    <w:p>
      <w:r>
        <w:t>- Go on, Mr. André. I’m curious what you’ve come to, and how it lines up with where I ended.</w:t>
      </w:r>
    </w:p>
    <w:p>
      <w:r>
        <w:t>- So—I still consider those possible. Perhaps this sea monster hunts on a pattern like that. But from what I could see, things changed not long after—two, at most three, cycles after—you advised the shipping companies when to send their ships. Everything worked splendidly, and then the pattern shifted, as if…</w:t>
      </w:r>
    </w:p>
    <w:p>
      <w:r>
        <w:t>- As if whatever hunts our ships adapted – finished Lord Ebbing.</w:t>
      </w:r>
    </w:p>
    <w:p>
      <w:r>
        <w:t>- Yes, sir. Is that possible?</w:t>
      </w:r>
    </w:p>
    <w:p>
      <w:r>
        <w:t>- Certainly. Predator and prey coevolve all the time. It just doesn’t usually happen this fast, since the southern big cats didn’t suddenly invent gunpowder.</w:t>
      </w:r>
    </w:p>
    <w:p>
      <w:r>
        <w:t>They set down the grilled cheese. Caleb tried not to pounce on it like the hungry predator just mentioned, and he was grateful Lord Ebbing didn’t once remark on his loudly growling stomach.</w:t>
      </w:r>
    </w:p>
    <w:p>
      <w:r>
        <w:t>- What do you infer from all this, Mr. André? I know you’ve already seen it; you’re just reluctant to say it – the older man said, thoughtful.</w:t>
      </w:r>
    </w:p>
    <w:p>
      <w:r>
        <w:t>Caleb kept quiet a moment, chewing slowly. Hungry as he was, the sandwich tasted better than a multi-course feast on winter solstice, and the coffee ran down his throat like a life-giving elixir. He did have a theory, but it felt too wild to voice—until now.</w:t>
      </w:r>
    </w:p>
    <w:p>
      <w:r>
        <w:t>- That whatever is attacking our ships is intelligent. And that it hunts human ships specifically. Nothing else will do—even though, if it can sink our vessels, it could hunt leviathans as well.</w:t>
      </w:r>
    </w:p>
    <w:p>
      <w:r>
        <w:t>Lord Ebbing washed down his grilled cheese with a sip of coffee. “Exactly. They realized we’d spotted the pattern, so they decided there wouldn’t be a pattern. You can’t tell those bastards at the shipping companies that, of course, or they’ll tear us to pieces. As they did to you when you suggested anything that might cut their profits.”</w:t>
      </w:r>
    </w:p>
    <w:p>
      <w:r>
        <w:t>“Then what do we do?”</w:t>
      </w:r>
    </w:p>
    <w:p>
      <w:r>
        <w:t>“We do nothing. Mr. Powlett was right. If turning a profit matters that much more to them than waiting for the proper windows, then what’s left is to make our ships tougher, our sailors hardier, and our weapons more effective, so that when we meet these beasts, we finally win. You weren’t wrong to say so in there, and some agreed with you, even if Lord Denver was the loudest. If Mr. Powlett puts a proposal before Parliament to place soldiers on merchant ships, I’ll support it. Then I’ll have the sea monster brought home and hang its severed head in the harbor to warn off its kind.”</w:t>
      </w:r>
    </w:p>
    <w:p>
      <w:r>
        <w:t>Caleb laughed at how carried away Lord Ebbing had become. His teacher was clearly energized by finding a nemesis in the deep, and he couldn’t deny it stirred his own imagination too.</w:t>
      </w:r>
    </w:p>
    <w:p>
      <w:r>
        <w:t>2.</w:t>
      </w:r>
    </w:p>
    <w:p>
      <w:r>
        <w:t>“I thought you weren’t coming,” Will said, shoving a pint toward Caleb as he sagged onto the stool beside him.</w:t>
      </w:r>
    </w:p>
    <w:p>
      <w:r>
        <w:t>William Nealy had his father’s fire-red hair and brown eyes, but his features were finer, his pale skin dusted with freckles. He was twenty-six—Caleb’s age. They’d met at the very start of university and had been inseparable ever since, even through Will’s many changes of major. His burgundy coat hung over the back of the stool with his satchel, which always held a notebook in case inspiration ambushed him on the way.</w:t>
      </w:r>
    </w:p>
    <w:p>
      <w:r>
        <w:t>“Sorry, it ran late,” Caleb said.</w:t>
      </w:r>
    </w:p>
    <w:p>
      <w:r>
        <w:t>“I know, I know. You work too much. That old man is wringing you dry,” Will said with a grin, taking a long pull of beer.</w:t>
      </w:r>
    </w:p>
    <w:p>
      <w:r>
        <w:t>The Bronze Kraken—named for the huge bronze tentacles that climbed the back bar and curled across the ceiling—was crowded most nights with students and alumni like them. People who preferred this clamorous refuge to genteel salons and the long shadows of their fathers and elder brothers. Not that either of them had titles. The Nealys had grown rich in trade but never received a patent of nobility; in the last hundred years, since the northern islands formed the Union and declared the republic, there hadn’t been anyone to grant one. Caleb’s father had been disowned by his own kin when he came home with an exotic woman from the Colonies and, brazen as you please, married her. Friends’ goodwill got him back on his feet, and later he repaid every favor twice over. Popularity, however, brought neither rank nor family forgiveness. Not that Will or Caleb much cared.</w:t>
      </w:r>
    </w:p>
    <w:p>
      <w:r>
        <w:t>Will fished a few paper-wrapped cigarettes from his coat and lit one. Caleb didn’t usually smoke, but on nights like this he accepted one or two.</w:t>
      </w:r>
    </w:p>
    <w:p>
      <w:r>
        <w:t>“Now this is living. Tell me what’s new with you.”</w:t>
      </w:r>
    </w:p>
    <w:p>
      <w:r>
        <w:t>“Last time you said I wasn’t allowed to talk about work when we drink,” Caleb said.</w:t>
      </w:r>
    </w:p>
    <w:p>
      <w:r>
        <w:t>“Don’t tell me it’s only work with you. What about Miss Fawns? Have you asked the question yet? I know the arrangements are practically done and her father has settled matters with yours, but there has to be a drop of romance in you.”</w:t>
      </w:r>
    </w:p>
    <w:p>
      <w:r>
        <w:t>Caleb sighed. Heloise Fawns—and the engagement arranged around her—was a topic he preferred to postpone.</w:t>
      </w:r>
    </w:p>
    <w:p>
      <w:r>
        <w:t>“I haven’t had time to buy a ring. Too much going on, and I don’t know… I’m not even sure she likes me, even a little. I want it to be perfect. Maybe then she’ll smile once.”</w:t>
      </w:r>
    </w:p>
    <w:p>
      <w:r>
        <w:t>He did want to get Heloise something truly beautiful, only he had no idea what kind of ring she would want. When they met, she was always kind to him, but the kindness was polite and overly formal. Caleb prided himself on reading people: he caught moods easily and saw through lies fast. Heloise remained a closed book. This wasn’t the cool, distant marriage he imagined for himself, not when his parents had loved each other with such heat. On the other hand, the girl was respectable, from a good family, and met every expectation of a promising wife. Not least, her father was willing to give her to Caleb despite the man’s foreign cast. His skin was a few shades darker than most here; his hair and stubble were probably black or very dark brown—he hadn’t seen either in so long he couldn’t be sure—and his eyes were large, cat-curved, emerald green like his mother’s.</w:t>
      </w:r>
    </w:p>
    <w:p>
      <w:r>
        <w:t>“I don’t get it,” William said, shaking his head. “I remember women liked you, until they got tired of your endless lectures about the sea.”</w:t>
      </w:r>
    </w:p>
    <w:p>
      <w:r>
        <w:t>“Sure. Just not the women actually looking for a husband,” Caleb laughed. “It’s better this way. Miss Fawns won’t mind if I spend more time with Lord Ebbing than with her, my father will be satisfied, and Mr. Fawns has always been cordial. So I suppose he will be too.”</w:t>
      </w:r>
    </w:p>
    <w:p>
      <w:r>
        <w:t>Will studied his beer, where a gas lamp’s warm light shivered back at him. In the corner, a fiddler and a singer slipped into a slow, melancholy tune, as if the room’s mood had tuned their strings.</w:t>
      </w:r>
    </w:p>
    <w:p>
      <w:r>
        <w:t>“And is that enough for you?” he asked at last, almost softly.</w:t>
      </w:r>
    </w:p>
    <w:p>
      <w:r>
        <w:t>Caleb blinked. He hadn’t expected a question that careful from his loud, fun-seeking friend.</w:t>
      </w:r>
    </w:p>
    <w:p>
      <w:r>
        <w:t>“What do you mean?”</w:t>
      </w:r>
    </w:p>
    <w:p>
      <w:r>
        <w:t>“It’s just—every time you talk about what would make other people happy. You never say what you want. So is it really enough that everyone else is pleased with you? Hold on, I’ll order something short. Think while I do.”</w:t>
      </w:r>
    </w:p>
    <w:p>
      <w:r>
        <w:t>Caleb tried. No matter how he pushed, all that rose was the roar of waves, the smell of salt, the cold bite of water on his hands. The distance over the swell. The horizon he’d decided would never be his.</w:t>
      </w:r>
    </w:p>
    <w:p>
      <w:r>
        <w:t>The shots came. They clinked glasses and tossed them back. The whisky burned going down, then pooled warm in his stomach.</w:t>
      </w:r>
    </w:p>
    <w:p>
      <w:r>
        <w:t>“I don’t have time for deep thoughts,” he said finally. “For now I’m content to do my job well and not make enemies. This past month has been a nightmare.”</w:t>
      </w:r>
    </w:p>
    <w:p>
      <w:r>
        <w:t>“All right, you’re clearly at the end of your rope. Break the rule—tell me what’s weighing on you,” Will sighed, theatrically. “But make it so I can follow. No jargon.”</w:t>
      </w:r>
    </w:p>
    <w:p>
      <w:r>
        <w:t>“If only jargon were the trouble,” Caleb said, rubbing his brow and his eyes. He really was spent. “I thought the hearing would settle it, but the shipping companies keep hounding Ebbing to give them something. He’s trying, but… he can’t. Nothing better than ordering the engineers about for now. We keep going back to the manuals, sit up half the night spinning theories, and we’re groping in the dark. I’m saying this as your friend, not officially.”</w:t>
      </w:r>
    </w:p>
    <w:p>
      <w:r>
        <w:t>“I know. Everyone’s tense. My father says three of his ships are stuck in port—he doesn’t dare send them out. Especially since they found a wreck yesterday, ten miles south of here, and they say it belongs to someone from the Western Shipping Company. Not my father’s, of course, so—”</w:t>
      </w:r>
    </w:p>
    <w:p>
      <w:r>
        <w:t>“Wait, slow down!” Caleb’s eyes lit. “You said there’s a wreck?”</w:t>
      </w:r>
    </w:p>
    <w:p>
      <w:r>
        <w:t>“There is…?”</w:t>
      </w:r>
    </w:p>
    <w:p>
      <w:r>
        <w:t>“Have they hauled it away yet?”</w:t>
      </w:r>
    </w:p>
    <w:p>
      <w:r>
        <w:t>“Hardly. I told you they found it only yesterday, and it’s probably beyond saving anyway.”</w:t>
      </w:r>
    </w:p>
    <w:p>
      <w:r>
        <w:t>Caleb’s thoughts picked up speed. A wreck. It might hold traces, something to tell them what they were up against.</w:t>
      </w:r>
    </w:p>
    <w:p>
      <w:r>
        <w:t>“I have to tell Ebbing at once,” he said, pushing up from the stool, but William caught his arm.</w:t>
      </w:r>
    </w:p>
    <w:p>
      <w:r>
        <w:t>“No. You’ve worked enough today. I finally dragged you here—do you think I’m letting you go? That wreck will wait. This beer will go warm.”</w:t>
      </w:r>
    </w:p>
    <w:p>
      <w:r>
        <w:t>“What if they take it away in the meantime…”</w:t>
      </w:r>
    </w:p>
    <w:p>
      <w:r>
        <w:t>Will heaved a theatrical sigh. “If I get my father to send a carriage for you tomorrow and take you there, will you sit, drink this miserable pint, and not say one word about work for the rest of the evening?”</w:t>
      </w:r>
    </w:p>
    <w:p>
      <w:r>
        <w:t>Caleb grinned and sat back down. “You might be saving lives right now, Will.”</w:t>
      </w:r>
    </w:p>
    <w:p>
      <w:r>
        <w:t>“Sure, sure. Mostly yours.” He clinked his pint to Caleb’s, and both of them drank, then ordered another round.</w:t>
      </w:r>
    </w:p>
    <w:p>
      <w:r>
        <w:t>It was already deep into the night by the time they said goodbye. Caleb pulled his brown leather coat tight against the cold and started for home. His thoughts chased one another: whether Will could really arrange for them to see the ship; that by now he really ought to have asked for Heloise’s hand; and then his friend’s larger question—whether any of it was enough for him.</w:t>
      </w:r>
    </w:p>
    <w:p>
      <w:r>
        <w:t>His feet carried him down to the docks. In the taverns there, the night was only just beginning, but he never had the nerve to blend in with the sailors and listen to their drunken tales of the sea. Yet it might be that those who had truly been out there had a clearer view of what happened between the waves than they did from the Academy’s white marble buildings.</w:t>
      </w:r>
    </w:p>
    <w:p>
      <w:r>
        <w:t>He sat on the edge of the pier and let his legs dangle. No stars showed behind the clouds; along the black horizon, sea and sky ran together. An unknown world lay out there, one he could only imagine and never reach.</w:t>
      </w:r>
    </w:p>
    <w:p>
      <w:r>
        <w:t>From the inside pocket of his coat he drew two letters. One he had written to his father, reporting on his daily life. The other, much shorter, to his mother in her native tongue—a language whose spelling he did not know, if it had rules at all—so he used the conventions of the northern islands. It was getting harder to take up a pen, and he had less and less to say, so as usual he only assured her that he was well. Everything was fine. He chose to think that at least it kept him from forgetting the mother tongue he otherwise never used. But he did not set down what troubled his heart.</w:t>
      </w:r>
    </w:p>
    <w:p>
      <w:r>
        <w:t>Perhaps he could have told Will tonight. The perfect chance was here, and still he did not. To say it aloud would be to admit he was not as content with his life as he claimed.</w:t>
      </w:r>
    </w:p>
    <w:p>
      <w:r>
        <w:t>He drew a deep breath of the cold, salty air. Mother Ocean was boundless and eternal. She would wait for him, even if their meeting came on the day of his funeral.</w:t>
      </w:r>
    </w:p>
    <w:p>
      <w:r>
        <w:t>He stood and slid the letters back into his coat pocket. He decided that before going home he would go back toward the Academy, where there was a post office open day and night for mad scientists like him and Lord Ebbing. He suspected he would not sleep more than a few hours that night either.</w:t>
      </w:r>
    </w:p>
    <w:p>
      <w:r>
        <w:t>*** Will kept his word. Caleb had no idea how his friend had arranged it so fast, but by late morning a horse-drawn coach was waiting for him and Lord Ebbing outside the Academy to take them down to the sandy strand south of Rivenstorm, where the wreck had been found.</w:t>
      </w:r>
    </w:p>
    <w:p>
      <w:r>
        <w:t>A hard wind scoured the shore. Lord Ebbing had to hold his hat so it would not fly off. Caleb, who as usual wore no hat, pulled his long brown coat tight against the cold. The sky was steel gray, though it had not yet begun to rain, and the ocean heaved in a sullen chop.</w:t>
      </w:r>
    </w:p>
    <w:p>
      <w:r>
        <w:t>There was a reason sailors called the sea a fickle mistress.</w:t>
      </w:r>
    </w:p>
    <w:p>
      <w:r>
        <w:t>Caleb found it beautiful anyway. The danger only sharpened it.</w:t>
      </w:r>
    </w:p>
    <w:p>
      <w:r>
        <w:t>The sand gave underfoot, so they made slow progress; by the time they reached the small knot of people at the wreck their shoes and trousers were gritty with sand, and salt spray filmed their skin. Will stood beside his father with his arms folded.</w:t>
      </w:r>
    </w:p>
    <w:p>
      <w:r>
        <w:t>“Lord Ebbing, Mr. André,” Mr. Nealy greeted them, tipping the brim of his hat. “A fine morning, isn’t it?”</w:t>
      </w:r>
    </w:p>
    <w:p>
      <w:r>
        <w:t>“Good morning to you as well, Mr. Nealy. Indeed, a splendid morning. The weather is remarkably kind for autumn, and with luck the excitement will warm us all. I am grateful you arranged matters so quickly so we could take a look at the wreck,” Lord Ebbing replied, while Caleb stepped over to Will.</w:t>
      </w:r>
    </w:p>
    <w:p>
      <w:r>
        <w:t>“What brings you out here?”</w:t>
      </w:r>
    </w:p>
    <w:p>
      <w:r>
        <w:t>“Thought I’d finally see you at work. With a bit of action,” Will said with a grin and a shrug. “And since I begged Father to let you come, I figured it would look better if he saw I was determined enough to get up at the crack of dawn. How on earth are you not wrecked from last night? I slept maybe two hours.”</w:t>
      </w:r>
    </w:p>
    <w:p>
      <w:r>
        <w:t>“I’m getting used to not sleeping.”</w:t>
      </w:r>
    </w:p>
    <w:p>
      <w:r>
        <w:t>Caleb really did wonder when the classic signs of sleep deprivation would catch up with him. For now, replacing water with coffee was carrying him through. He knew that could not last. He hoped they might rest once they had a plan Lord Ebbing would endorse, the shipping companies would accept, and they could test and confirm it worked. He tried not to think that might mean months.</w:t>
      </w:r>
    </w:p>
    <w:p>
      <w:r>
        <w:t>“Well then. Let us see our leading lady,” Lord Ebbing said, clapping his hands, and they all moved toward the wreck.</w:t>
      </w:r>
    </w:p>
    <w:p>
      <w:r>
        <w:t>The three-masted merchantman was one model older than the recently lost Daughter of the Wind. Its time tossed on the seabed, then the final ride ashore, had mauled it. Almost the entire stern was gone. The keel had snapped clean in two. Algae slicked the timbers, but it could not have been down long; even barnacles had not yet taken hold. Of the three masts, two—surprisingly—still stood, though shattered. The third and tallest was gone above the stump. Shreds of sail still clung here and there, but most had washed away, and the lines had gone the same way. Along the side, half the painted name remained legible: something-Margaret.</w:t>
      </w:r>
    </w:p>
    <w:p>
      <w:r>
        <w:t>They split up. Lord Ebbing circled the hull, looking for marks along the flank, while Caleb, with Will close behind, climbed up onto the deck.</w:t>
      </w:r>
    </w:p>
    <w:p>
      <w:r>
        <w:t>“So… what are we looking for?” Will asked, fishing a notebook from his pocket.</w:t>
      </w:r>
    </w:p>
    <w:p>
      <w:r>
        <w:t>“No idea,” Caleb admitted. “What are you doing?”</w:t>
      </w:r>
    </w:p>
    <w:p>
      <w:r>
        <w:t>“Gathering material. Might be good for the book.”</w:t>
      </w:r>
    </w:p>
    <w:p>
      <w:r>
        <w:t>Will wanted to be a writer. His father, unsurprisingly, did not approve, since it was almost impossible to make a living at it. With younger sisters in the family, Will was expected to carry on the Nealy name and the business with it. Caleb had offered a dozen times to take him in as a flatmate if he and his father finally fell out for good, but that had not happened yet. Will was waiting for the moment his father realized he was hopeless with figures and would rather let his son write than steer the company into bankruptcy.</w:t>
      </w:r>
    </w:p>
    <w:p>
      <w:r>
        <w:t>Caleb shooed a few cormorants aside, then examined the rail first. He hoped for a bitten-out notch, maybe even a tooth caught in the wood.</w:t>
      </w:r>
    </w:p>
    <w:p>
      <w:r>
        <w:t>“You know what it feels like? A pirate attack. I mean, what if it’s actually pirates you’re up against?” Will asked.</w:t>
      </w:r>
    </w:p>
    <w:p>
      <w:r>
        <w:t>“What makes you think pirates?” Caleb said. At this point he was ruling out nothing on instinct alone.</w:t>
      </w:r>
    </w:p>
    <w:p>
      <w:r>
        <w:t>“Well… that’s powder. Or fire residue,” Will said, pointing to the door that led toward the captain’s quarters. “And look at the deck and the walls. Burn marks, and all clawed up.”</w:t>
      </w:r>
    </w:p>
    <w:p>
      <w:r>
        <w:t>Caleb had seen it too. When he crouched, the marks looked like something had raked along the planks—and Will’s reading them as signs of a fight was not entirely off. Except something was wrong. It looked more like clawed hands had dragged themselves forward across the deck.</w:t>
      </w:r>
    </w:p>
    <w:p>
      <w:r>
        <w:t>Caleb drew a deep breath and closed his eyes, trying to see it. In his mind, sailors burst from below at night with guns in their hands. Someone dropped an oil lamp and fire took, but no one stopped for it. On deck, a bloody fight raged between men and… something. Not a single giant sea monster with jaws big enough to bite a ship in half, not a massive paw smashing masts. No. Smaller. Many of them. A whole swarm.</w:t>
      </w:r>
    </w:p>
    <w:p>
      <w:r>
        <w:t>He touched one of the gouges. Five fingers. Human hand-sized.</w:t>
      </w:r>
    </w:p>
    <w:p>
      <w:r>
        <w:t>An image hit him hard: a sharp-boned woman’s face with pointed teeth, large eyes, hair hanging in wet snarls. She turned on him, blood-hungry, while outside the storm raged, guns cracked, and her companions screamed. He could almost smell the sting of powder.</w:t>
      </w:r>
    </w:p>
    <w:p>
      <w:r>
        <w:t>The picture was so vivid Caleb lurched back.</w:t>
      </w:r>
    </w:p>
    <w:p>
      <w:r>
        <w:t>“You all right, mate?” Will caught his shoulder before he fell.</w:t>
      </w:r>
    </w:p>
    <w:p>
      <w:r>
        <w:t>“Fine… I think. I just got a bit too far into it.”</w:t>
      </w:r>
    </w:p>
    <w:p>
      <w:r>
        <w:t>He shook himself as if only chilled by the wind. He always slipped too easily into a scene when his imagination had enough to work with, but his own mind had never startled him quite like this.</w:t>
      </w:r>
    </w:p>
    <w:p>
      <w:r>
        <w:t>“So. Pirates?” Will said.</w:t>
      </w:r>
    </w:p>
    <w:p>
      <w:r>
        <w:t>“I don’t think so.”</w:t>
      </w:r>
    </w:p>
    <w:p>
      <w:r>
        <w:t>“Mr. André, take a look in the hold as well, in case anything remains of the cargo,” Lord Ebbing called. Caleb shouted back that he would. He was still half-held by the vision but knew better than to let a vivid imagination lead him by the nose.</w:t>
      </w:r>
    </w:p>
    <w:p>
      <w:r>
        <w:t>They climbed down into the hold, or what was left of it. He had expected broken crates, debris. Instead, it looked as if the ship had been stripped completely. Nothing remained below but a few pieces of furniture, and even the intact cabins had been emptied.</w:t>
      </w:r>
    </w:p>
    <w:p>
      <w:r>
        <w:t>“Maybe… pirates after all,” Caleb said.</w:t>
      </w:r>
    </w:p>
    <w:p>
      <w:r>
        <w:t>“Pirates who clear a ship so thoroughly the planks are left scrubbed clean before she sinks?” Will said. “Something’s off.”</w:t>
      </w:r>
    </w:p>
    <w:p>
      <w:r>
        <w:t>“It is.”</w:t>
      </w:r>
    </w:p>
    <w:p>
      <w:r>
        <w:t>Caleb had a theory. Those strange creatures had killed the crew, sent the ship under, then taken everything left, either for value or because it interested them. It was the only explanation that fit—if he dared trust what he had seen behind his eyes. Even he had to admit it sounded too wild to share, even with Will.</w:t>
      </w:r>
    </w:p>
    <w:p>
      <w:r>
        <w:t>They returned to the deck, then climbed down the side.</w:t>
      </w:r>
    </w:p>
    <w:p>
      <w:r>
        <w:t>“Well? Anything?” Lord Ebbing asked.</w:t>
      </w:r>
    </w:p>
    <w:p>
      <w:r>
        <w:t>“Nothing. And I do mean nothing, sir. As if she had sailed with no cargo at all,” Caleb said.</w:t>
      </w:r>
    </w:p>
    <w:p>
      <w:r>
        <w:t>“Interesting. Most interesting.”</w:t>
      </w:r>
    </w:p>
    <w:p>
      <w:r>
        <w:t>“Did you find anything?”</w:t>
      </w:r>
    </w:p>
    <w:p>
      <w:r>
        <w:t>“More than one thing,” said Lord Ebbing, and motioned for the two men to follow. “Here on both sides—do you see these marks? At first I thought grapnels, but beside the deeper gouges there are smaller ones, as if from clawed hands. See? And this here is something else altogether, some kind of tool. If only I could see the place where the ship was holed.”</w:t>
      </w:r>
    </w:p>
    <w:p>
      <w:r>
        <w:t>“There are marks like these up on the deck too. Do you think our sea monster—”</w:t>
      </w:r>
    </w:p>
    <w:p>
      <w:r>
        <w:t>“Monsters, Mr. André, monsters. It’s a shoal. A whole shoal of monsters, perhaps human-sized, judging by the marks.”</w:t>
      </w:r>
    </w:p>
    <w:p>
      <w:r>
        <w:t>Will laughed. “Tell me I’m hearing this wrong, and you’re not saying they were Sirens?”</w:t>
      </w:r>
    </w:p>
    <w:p>
      <w:r>
        <w:t>Caleb didn’t laugh. He had come to the same conclusion as Lord Ebbing, however impossible it seemed. Or like something out of a nursery tale.</w:t>
      </w:r>
    </w:p>
    <w:p>
      <w:r>
        <w:t>Seeing their grim faces, Will’s smile faded.</w:t>
      </w:r>
    </w:p>
    <w:p>
      <w:r>
        <w:t>“There is a great deal we don’t know about the ocean, Mr. Nealy. Most children’s tales have roots in reality. I don’t need to tell you our next step, Mr. André.”</w:t>
      </w:r>
    </w:p>
    <w:p>
      <w:r>
        <w:t>Caleb sighed. More nights in the library awaited him, pages of notes. And besides zoology, meteorology, and geology, it seemed he would have to haunt the children’s shelves and the mythology stacks as well.</w:t>
      </w:r>
    </w:p>
    <w:p>
      <w:r>
        <w:t>8. The humans thought they were safe. Melusine’s mouth tugged into an involuntary smile when her scouts reported a ship finally putting out from the vast harbor where it had sat for twenty-one nights, along with all the others. She was surprised it had taken them so long to see the pattern in the attacks—or else they had seen it and simply hadn’t taken it seriously. Truth was, she had no idea what humans thought of them up there. Monsters, distant waterborne cousins, or nursery tales. By the time anyone faced the fact that the seafolk were real, it no longer mattered. No one came back to tell what had happened. On land they could only infer it from the ships that vanished before every third new moon, and from distant witnesses—enough to know the crewmen weren’t coming home.</w:t>
      </w:r>
    </w:p>
    <w:p>
      <w:r>
        <w:t>Mel had her own opinion of humans, based on what she’d seen. Ignorant, forgetful. But not fools, and always progressing. Their ships kept getting faster, their weapons more precise and more solid, and not long ago, alongside harpoons, spears, and swords, thundering firearms had appeared—enough to kill more than one of her sisters. The hunt kept getting harder, but they were confident they could meet the humans head-on. As long as there was someone left to fight.</w:t>
      </w:r>
    </w:p>
    <w:p>
      <w:r>
        <w:t>Neither the Queen nor the High Priestess had imagined that the greatest challenge of their reign would not be prey that resisted and advanced—forcing them to advance in turn—but prey that wasn’t there at all. In the lead-up to the third new moon the sea went quiet. Ships stopped leaving the harbors. At first, word came only from the North that victims were scarce, but soon enough they felt the change themselves. They first assumed the ship routes had shifted. By the time they had scouted that possibility thoroughly, they’d almost run out of time. They barely scraped together the hundred wretched souls they needed.</w:t>
      </w:r>
    </w:p>
    <w:p>
      <w:r>
        <w:t>“Let’s strike at a different time,” Melusine ventured.</w:t>
      </w:r>
    </w:p>
    <w:p>
      <w:r>
        <w:t>She had only recently joined the Hunters, but she was quick and effective enough that her sisters had acknowledged her skill and invited her to the small council as Guide to the Shoal Leader, Tyna. Queen Nerida lifted her head and measured the young hunter—barely past a century old. Mel tightened her grip on her spear and drew herself up. Tyna looked at her as if she meant to gut her with bare claws, but since Mel had taken the audacity to speak unbidden, she couldn’t afford to shrink now. All for the common goal. All for the greater good. In memory of the Sky Gods.</w:t>
      </w:r>
    </w:p>
    <w:p>
      <w:r>
        <w:t>“What do you mean, at a different time?” the Queen asked.</w:t>
      </w:r>
    </w:p>
    <w:p>
      <w:r>
        <w:t>“If the routes haven’t changed, there are only two possible reasons for the absence of ships, Your Majesty,” Melusine said, growing bolder. “Either the humans have stopped crossing the seas, or they’ve realized we always strike at the same time and are waiting it out until they believe the waters are safe again. If it’s the former, that’s a grave problem. If it’s the latter, then we should simply vary our timing. Sometimes under a waning moon, sometimes waxing. The important thing is that they can’t predict when we’ll surface next.”</w:t>
      </w:r>
    </w:p>
    <w:p>
      <w:r>
        <w:t>She realized she needed air and fell silent, as did the others in the council chamber. Ten merfolk—three representatives from each of the three great hunting Shoals—and the Queen above the Shoal Leaders.</w:t>
      </w:r>
    </w:p>
    <w:p>
      <w:r>
        <w:t>“Suppose you succeed under a waning moon,” the Queen said after a pause that felt endless. “Do we keep the humans here until new moon? Feed them, tend them?”</w:t>
      </w:r>
    </w:p>
    <w:p>
      <w:r>
        <w:t>A few merfolk snickered, but Melusine didn’t laugh. She held the Queen’s cutting, ice-blue gaze.</w:t>
      </w:r>
    </w:p>
    <w:p>
      <w:r>
        <w:t>“I don’t believe that would be a problem for Geynea. We can shift a few chambers and the spare storerooms. They’ll need more food for a time, but as I understand it, we don’t lack for that. It’s worth a trial. In memory of the Sky Gods.”</w:t>
      </w:r>
    </w:p>
    <w:p>
      <w:r>
        <w:t>Her Majesty smiled.</w:t>
      </w:r>
    </w:p>
    <w:p>
      <w:r>
        <w:t>And now it had been a year since Mel had taken Tyna’s place at the head of the Shoal. In the last cycle they had taken the hundred souls from five ships—souls that had fulfilled what they were meant for—and by the look of it, the humans hadn’t found a sudden clever way to avoid them. With luck, they wouldn’t realize for a while yet that as the humans adapted to the attacks, the Hunters adapted to their prey.</w:t>
      </w:r>
    </w:p>
    <w:p>
      <w:r>
        <w:t>When the merchant ship cleared open water, the Shoal fell in behind it. Night, the moon a crescent that grew night by night. Melusine preferred full moons that poured light across the surface, but at least the stars weren’t drowned out. She wished she had more time to simply watch the sky. That luxury wasn’t hers. She had to focus.</w:t>
      </w:r>
    </w:p>
    <w:p>
      <w:r>
        <w:t>Scouting was a crucial element of any raid. Within minutes they’d reported three harpooners and three with thundering firearms. Which meant doubling that number as a precaution. And once they made noise—inevitable—more would flood the deck, likely armed as well.</w:t>
      </w:r>
    </w:p>
    <w:p>
      <w:r>
        <w:t>Melusine swam beneath the keel. Their easiest work came when the wood was old and rotting, or at least neglected. Then it was child’s play to punch a hole, wait for the ship to sink, and gather their victims from the water. Unfortunately, like everything human, this improved year by year. Shipwrights kept finding clever ways to keep their weapons from breaching the bottom or sides, or to make repairs quick and easy before a ship could go down.</w:t>
      </w:r>
    </w:p>
    <w:p>
      <w:r>
        <w:t>No luck this time. The hull had been freshly lacquered; some planks had clearly been replaced. She didn’t give up. Still worth a try.</w:t>
      </w:r>
    </w:p>
    <w:p>
      <w:r>
        <w:t>She opened her mind to the Shoal and swept across them. Fifty merfolk. Fifty sisters waiting on the edge of a command. She picked the five youngest, the ones who hadn’t seen an action yet, to try to breach the hull—an important task, and a safe one. She would carry them home to their mothers. She wouldn’t have to bring the news that they’d fallen on their first hunt.</w:t>
      </w:r>
    </w:p>
    <w:p>
      <w:r>
        <w:t>The young ones arrowed under the ship and set to work, first with spears, then with claws, prying and tearing at the hull. Melusine watched them with brief satisfaction and hoped they would manage.</w:t>
      </w:r>
    </w:p>
    <w:p>
      <w:r>
        <w:t>Waves of impatience rolled over her. Her sisters were ready. More than ready—they thirsted for it. Idle clawed fingers curled and uncurled. Sharp teeth clicked as if they already felt flesh between them, the taste of blood on their tongues. Mel sank into the feelings pouring through her, as earlier she had sunk into the savor of outwitting sailors. Easier that way to hush her own doubts, which seemed to trouble no one else.</w:t>
      </w:r>
    </w:p>
    <w:p>
      <w:r>
        <w:t>She swam to the front of the Shoal, turned to face her sisters, and raised her spear. She stabbed the point toward the ship in one crisp motion. Forty-five merfolk surged for the hull, swarming up along planking, carvings, and hanging ropes.</w:t>
      </w:r>
    </w:p>
    <w:p>
      <w:r>
        <w:t>Melusine fell back for a run-up, then drove forward at full speed, bursting from the waves to catch as high as she could and start climbing for the deck.</w:t>
      </w:r>
    </w:p>
    <w:p>
      <w:r>
        <w:t>A shout. A splash. She glanced back for a heartbeat—just enough to see one of her sisters loop her fin around a thrashing sailor.</w:t>
      </w:r>
    </w:p>
    <w:p>
      <w:r>
        <w:t>One.</w:t>
      </w:r>
    </w:p>
    <w:p>
      <w:r>
        <w:t>She climbed on. Someone clanged a bell and the whole ship broke into a scramble, as they had expected. She preferred quiet raids, but on a ship this size that was impossible.</w:t>
      </w:r>
    </w:p>
    <w:p>
      <w:r>
        <w:t>She was among the first over the rail and crawled as fast as she could toward the nearest sailor. With a sharp twist she swept his legs with the muscle of her tail, drove her claw into his belly, and shoved him back to the others. Another splash. Someone quick had already dragged prey into the water. Two. She crawled on. Humans always forgot how fast they were even on dry wood, not knowing how briefly they could sustain it. They had to be quick or they lost the edge.</w:t>
      </w:r>
    </w:p>
    <w:p>
      <w:r>
        <w:t>A big man stepped from the door that led down into the hold. His gun went off, and Melusine could not tell if that was why one of her sisters screamed in the din or only coincidence. They would count losses when it was over. She lunged to stop him firing again. She raked his bearded face with her claw and tried to ignore the pain that stabbed between her ribs; when her momentum died he smashed the butt of the gun into her cheek. Not enough to stop her. She had taken worse. She dragged him to the deck, coiled her tail around him, and bit into his neck. She wanted to hurt him, but if she struck an artery and he died before she could carry him down into the deeps, it would be a waste, and Melusine hated wasting prey more than anything. So she shifted her bite a few finger-widths aside and went for his temple with her blows instead, but he was a stubborn breed. Enduring kicks and punches, Mel hauled her prey toward the rail. Two sisters rushed to help, and then the man could not keep up with them. His gun barked twice more. It did him little good. Melusine locked a grip on the rail and, her tail still cinched tight around him, hurled herself into the sea.</w:t>
      </w:r>
    </w:p>
    <w:p>
      <w:r>
        <w:t>She saw many of her sisters below, and the bodies sinking around them. They would count later. The man still fought, still thrashed, despite the blood he must have lost. He was full of life. Melusine leaned close and took his face between her hands. She looked into his brown eyes, as she looked into the eyes of all her victims. The least respect she could give. Then, swift, she sealed her mouth to his. He went rigid with shock; it had to be that, because the venom that would paralyze him could not yet have worked. Her tongue found its way between his lips. She kissed him long, deep, almost with passion. Then she let him go. His gaze glazed over and he began to sink toward the seafloor, where the others were waiting: the rest of the crew who had met the same fate, and the seafolk who would take them away.</w:t>
      </w:r>
    </w:p>
    <w:p>
      <w:r>
        <w:t>Mel turned back toward the ship to climb for her next victim, but the young Merfolk she had sent to the bilge swam up to her. She sent Melusine a single thought: success. The skin was gone from the girl’s hands, her own blood seeping from more than one place, but the pain drowned beneath the intoxication of breaking through the planks and holing the hull. Melusine stretched her mind to her sisters again and ordered them back to the water. The humans might even have breathed easier when the fish-tailed, woman-bodied monsters leaped from the deck and the waves seemed to swallow them, but that was only wishful thinking.</w:t>
      </w:r>
    </w:p>
    <w:p>
      <w:r>
        <w:t>The Shoal swam to the breach to widen it. When it was clear the humans had no chance of mending the hole in time, most of them crossed to the port side. At a single sign from Melusine her sisters leapt together and grabbed as high as they could to capsize the ship. A few sailors still tried to fight. All they earned was to be hurled overboard by stronger Merfolk arms ahead of their mates, who would go down with the ship. The wood groaned as the hull rocked, trying to hold itself together, but the Shoal together were stronger. Planks split and shrieked, nails sprang from their beds. When a mast swung within reach, five Merfolk seized it to drag it toward the black water, while others yanked the sailors slipping into the sea down into the depths. At last the ship began to sink. As more and more salt water poured into her belly she could not stay afloat, and everything aboard went to a watery grave.</w:t>
      </w:r>
    </w:p>
    <w:p>
      <w:r>
        <w:t>The Merfolk rounded up the sailors, anyone still living. They were the most important now. Others would gather the useful things from the wrecks; that was not their task. Melusine herself took hold of three paralyzed sailors, and when she saw everyone waiting only for the word to go, she gave the order. “Let’s go home.”</w:t>
      </w:r>
    </w:p>
    <w:p>
      <w:r>
        <w:t>As they swam deeper and deeper, the light died first. Melusine had never understood how they knew with such certainty that they were headed the right way, yet they never once lost their course. Perhaps they felt the voices of the Ancient Gods before they even understood it; their call pointed toward home like a compass. The earthbound, and those who liked to forget the unfathomable forces that shaped the world, not that those forces let them forget for long, often compared this sense to the whales that traveled the same paths all year with no guide at all. They simply knew the way, as their mothers had, and their mothers before them.</w:t>
      </w:r>
    </w:p>
    <w:p>
      <w:r>
        <w:t>The road up to the surface, to the ships’ lanes, was long. The builders of their cities had not planned for where, a thousand years and a thousand more from then, humans would try to cross the ocean. Even so, the Merfolk’s tirelessness was the legacy of their human forebears. They could swim for days if a goal drove them.</w:t>
      </w:r>
    </w:p>
    <w:p>
      <w:r>
        <w:t>As they dropped lower, closer to home, Mel began to see again. There were thin threads of light here their refined eyes could catch. The silhouette of a vast underwater mountain range took shape ahead. When she looked down she saw the crowns of ruined towers jutting from the seabed. A great metropolis had stood here once, a home to more than a million Sirens, an ancient, noble people in a dark age when the Gods of the Depths still ruled the ocean. Now the ruins stood only as waymarks pointing toward Geynea, one of the Merfolk’s Five Cities, where Melusine and her Shoal lived. They had never been so many that rebuilding it all would have been worth it.</w:t>
      </w:r>
    </w:p>
    <w:p>
      <w:r>
        <w:t>The water began to warm. She never truly froze, not even in the coldest water, but she felt the change, and warmth had always sent a pleasant shiver through her. Like pale veins in a giant body, the lava flows of the volcanic range traced themselves ahead, fire under water that radiated heat and fed Geynea with light and power. Its vast dome slowly took shape in the distance.</w:t>
      </w:r>
    </w:p>
    <w:p>
      <w:r>
        <w:t>They drifted over algae farms and deepwater fish schools, then, as they descended, came in among the gardens where the heat of a lava stream let them cultivate rarer plants. Many glowed on their own, a wondrous blend of blue, green, yellow, and violet light.</w:t>
      </w:r>
    </w:p>
    <w:p>
      <w:r>
        <w:t>The Merfolk who worked here treated the gardens as an art, and their mere existence delighted everyone. As the hunting Shoal passed, the gardeners bowed their heads in respect. Children shadowed them for a long while, and more than one hand got slapped when they tried to touch the humans who looked so strange to them. Beards captivated them most of all. And since the hunt had been set for an hour when they were still allowed outside, they were not about to miss the chance to gawk at the hairy, ungainly sailors from up close.</w:t>
      </w:r>
    </w:p>
    <w:p>
      <w:r>
        <w:t>No mermaid knew exactly what the dome was made of, the one that arched over the city of Geynea as a half-sphere to keep the ocean out and hold a bubble of breathable air. For lack of a better word they called it the Membrane. It was thin, sometimes brittle as glass to the eye, sometimes elastic as hide. Translucent, iridescing with all the colors of the rainbow, and seeming to glow with a dull white light. The priestesses said it was a peculiar alloy of sorcery and refined technology, its exact nature lost with the rest of the Sirens’ knowledge. The Sirens had helped the Merfolk build their cities, taught them how to tend the marvels that sustained their way of life afterward, but never told them how to make such things themselves, or how to improve them. It all came from an age the Sirens wanted to forget, so they could return to a pure and blessed way of living. For millennia nothing had ever faltered or failed, and the Merfolk had accepted that the ancients could build for eternity. They did not press the Sirens further.</w:t>
      </w:r>
    </w:p>
    <w:p>
      <w:r>
        <w:t>The Hunters had their own entrance to the city, so they could move the offerings quickly without disturbing daily life. The Shoal gathered at the gate and, all at once, began to sing a single set pitch. Learning that exact note and holding it clean was a Hunter’s first lesson. Without it they would warp the harmony and risk the gate’s Membrane staying solid and impassable. At the sound, the surface of the gate began to ripple like water. The Shoal drew down to the very bottom, to the level of the floor beyond, and slid through.</w:t>
      </w:r>
    </w:p>
    <w:p>
      <w:r>
        <w:t>Melusine went from water into open air. On the polished stone she shoved the three sailors she had dragged this far ahead of her, then rolled aside to make room for the sisters behind. She lay on her back and waited while one of the Merfolk posted here ran off to alert the others that they had returned.</w:t>
      </w:r>
    </w:p>
    <w:p>
      <w:r>
        <w:t>Only when busy hands seized the offerings to carry them to their assigned quarters, and when the wounded sailors were tended just enough to keep them alive a while longer, did she begin the change. It had never come easy to her. First her claws retracted, as if nails were being driven into her fingertips. Then the tiny, near-invisible scales sloughed from her skin, leaving it soft and vulnerable. Last came the worst of it, when her mermaid’s tail became legs. Every time it felt like being flayed as the thickened turquoise fish-skin and pearly scales peeled away, and when the two legs split it was as if her limbs were being torn from her.</w:t>
      </w:r>
    </w:p>
    <w:p>
      <w:r>
        <w:t>She did not even feel when her sharp teeth withdrew to make room for her ordinary human ones. The slits of her gills sealed, and her diaphragm began to move again, drawing stabbing air into her lungs. Her whole body burned with pain, and she was still gasping on the floor even after those few minutes that had felt like an eternity. It helped a little that the others did not bear it any better.</w:t>
      </w:r>
    </w:p>
    <w:p>
      <w:r>
        <w:t>A teenage girl from the servant caste stood over her in a brown tunic and trousers, holding out a light robe. Melusine pushed herself up from the floor, thanked her, swung the robe over her shoulders, and shook out her still-wet, wavy lilac hair. Then she looked over the Shoal and began to count.</w:t>
      </w:r>
    </w:p>
    <w:p>
      <w:r>
        <w:t>Forty-six.</w:t>
      </w:r>
    </w:p>
    <w:p>
      <w:r>
        <w:t>Fifty had set out a week ago, if her sense of time was right. She had not brought home four sisters. It had been far worse before, and there had been times they were lucky enough to return whole. She knew all their names, so it took only seconds to tally the ones whose faces she did not see.</w:t>
      </w:r>
    </w:p>
    <w:p>
      <w:r>
        <w:t>They did not bring their dead home. The sea would take their bodies either way, and it mattered more to bring down as many humans as they could. Sometimes, if they were fortunate, the crews who scoured and salvaged wrecks found a sister’s remains. Even then they brought back only a memento: a lock of hair, a bone, a larger scale for the family. The body was laid to rest where it lay.</w:t>
      </w:r>
    </w:p>
    <w:p>
      <w:r>
        <w:t>That was no longer Melusine’s task.</w:t>
      </w:r>
    </w:p>
    <w:p>
      <w:r>
        <w:t>After she had notified the families of the fallen Hunters—as she did after every raid—and washed the worst of the salt and blood from herself, she went to a balcony ringed with stone where she could look down into the hall refitted for prisoners. This was where they were first treated, where they were fed, where they could walk if they wished, and admire the vast black of the ocean beyond the glass wall and the Membrane stretched across it. They slept six to a room in tiny converted storerooms and cells, on hastily cobbled bunks; from the lookout only the corridor leading to them was visible. Those already tended, or visibly injured, were given a sedative and lined up to be examined one by one—their teeth, their bodies—and assigned to sleeping chambers.</w:t>
      </w:r>
    </w:p>
    <w:p>
      <w:r>
        <w:t>Sitting on the railing, Melusine tried to count them, and pushed away the gnawing question of what might be in the sailors’ heads. Even if they didn’t share a language, she could have tried to glance inside a mind for a general picture. She never dared. She feared what she would find there.</w:t>
      </w:r>
    </w:p>
    <w:p>
      <w:r>
        <w:t>A sudden commotion. One sailor shouted something, and panic jumped to several others. The first shouter shoved the mermaid coming toward him and bolted. One caught him, another struck him hard at the nape. A third snatched up a spear and held it to his throat until they hauled him upright and herded him back into line. A ring of spearpoints kept everyone else where they stood, anyone who might have been thinking of running. Perhaps that was when they understood they would never leave this place.</w:t>
      </w:r>
    </w:p>
    <w:p>
      <w:r>
        <w:t>In the line stood the middle‑aged sailor she had fought before. They had already washed the blood from his face, but three long gashes from Melusine’s claws still marred his skin. He looked up. For a heartbeat their eyes met again. Mel had won their fight, yet she saw no break in him. No surrender. Only anger. And defiance.</w:t>
      </w:r>
    </w:p>
    <w:p>
      <w:r>
        <w:t>“Your sisters said you always sit here after a hunt,” said a voice behind her.</w:t>
      </w:r>
    </w:p>
    <w:p>
      <w:r>
        <w:t>Melusine dropped from the parapet, straightened, and saluted Queen Nerida with her hands clasped behind her back. Two spear‑bearing guards stood at the Queen’s shoulder, faces blank.</w:t>
      </w:r>
    </w:p>
    <w:p>
      <w:r>
        <w:t>“Your Majesty.”</w:t>
      </w:r>
    </w:p>
    <w:p>
      <w:r>
        <w:t>She had no idea what Her Majesty wanted of her personally, but she wasn’t overly worried. If they were short two or three of the hundred, Nerida wouldn’t be delivering the news like this. On duty the Queen was cold and ruthless, but just, and she cared for her people like a stern mother. Melusine respected her, but did not fear her.</w:t>
      </w:r>
    </w:p>
    <w:p>
      <w:r>
        <w:t>“One hundred and four,” Nerida said as she stepped to the railing and looked down at the hall. “That many wait below for the next new moon.”</w:t>
      </w:r>
    </w:p>
    <w:p>
      <w:r>
        <w:t>“Then next time we only need ninety‑six,” Melusine replied dryly, though she knew it wouldn’t be that simple. In the heat of battle she sometimes kept count, but she could never know how the other Shoals’ raids had gone. Better to bring a few extra humans and hold them for later than come up short for the ritual.</w:t>
      </w:r>
    </w:p>
    <w:p>
      <w:r>
        <w:t>Nerida chuckled, a small sound, and turned back to her. “You exceeded my expectations. You’re not only strong—which a Hunter must be—but with your plan you secured our survival, and your sisters say you’re a fine strategist in battle. A quick mind, and loyal to the Shoal.”</w:t>
      </w:r>
    </w:p>
    <w:p>
      <w:r>
        <w:t>She should have been pleased by the praise, yet she felt the speech wasn’t finished. She waited in silence for where the Queen was going.</w:t>
      </w:r>
    </w:p>
    <w:p>
      <w:r>
        <w:t>“We need more mermaids like you. Not only those you train, but those who inherit these fine qualities. I went to the High Priestess myself to ask permission for you to bring daughters into the world. Imagine my surprise when she told me you’ve had leave to breed for years. Yet you have not gifted the Shoal with strong daughters. I want to know the reason for the delay.”</w:t>
      </w:r>
    </w:p>
    <w:p>
      <w:r>
        <w:t>Melusine pressed her lips together. She had suspected the long preamble would end here, hadn’t really hoped it wouldn’t, and still had no ready answer. Only the painful truth.</w:t>
      </w:r>
    </w:p>
    <w:p>
      <w:r>
        <w:t>“I had sons, Your Majesty. Twice,” she said softly. She was surprised her voice didn’t break, that as far as she could tell not a muscle in her face twitched.</w:t>
      </w:r>
    </w:p>
    <w:p>
      <w:r>
        <w:t>Nerida’s expression thawed; sympathy glinted in the ice‑blue eyes, almost sorrow. She took Melusine’s hand. “It’s a curse we all must bear. I myself birthed four daughters—strong and beautiful, all of them—and gave three sons to the sea. It is the Gods of the Depths’ punishment, that they take them from us before they ever cry. We can avenge them only by doing our work without wavering. And for that, we must not dwindle, we must not grow weak.”</w:t>
      </w:r>
    </w:p>
    <w:p>
      <w:r>
        <w:t>The Queen let go of her hand and stepped back. “You’ll see. Though none of us can be compensated for our lost children, your daughters will bring you great joy. Begin; and if you cannot do it alone, I’m sure many of your sisters will gladly help you find pleasure in the process.”</w:t>
      </w:r>
    </w:p>
    <w:p>
      <w:r>
        <w:t>Nerida didn’t wait for an answer. She had delivered her ultimatum, and when she finished she simply turned to go. From the corridor she glanced back. “Oh yes, I almost forgot. One of my daughters will join your next hunt.” Before Mel could speak, Her Majesty disappeared down the hall with her guards.</w:t>
      </w:r>
    </w:p>
    <w:p>
      <w:r>
        <w:t>Melusine let out a slow breath and eased her stance. She was shaking all over, but she would not allow herself to crumple, though she wanted nothing more than to crouch by the rail and make herself small. The Queen was right. They could not afford to dwindle, even if it meant facing that pain and grief again—deeper, more cutting than any loss she took in the hunts. Even when she didn’t think of it, it was there, like a hole in her chest. She couldn’t imagine it ever being otherwise.</w:t>
      </w:r>
    </w:p>
    <w:p>
      <w:r>
        <w:t>And now there was the princess, a new reason to worry on the next hunt. She didn’t know the girl, but the presence of royal blood could tangle everything. She could only hope the girl would act as a hunter out there, not a princess, and understand that their lives, all their lives, hung on their success.</w:t>
      </w:r>
    </w:p>
    <w:p>
      <w:r>
        <w:t>Melusine weighed her options. Nerida had been friendly, as if encouraging a relative or a friend to start a family—but she was the Queen. She had no power over the priestesses, yet among the Hunters and the merfolk who kept the city running, her word was law and her will was sacred. How could Melusine defy that? She had nothing beyond her duties, and disobedience would bring heavy consequences. They would strip her of her post, her hunting crew, and since she knew nothing else—no daughters to train—she might as well volunteer as a Guide to the offerings.</w:t>
      </w:r>
    </w:p>
    <w:p>
      <w:r>
        <w:t>She would have to swallow the bitterness and do what she always had: serve the memory of the Sky Gods by doing as Her Majesty commanded.</w:t>
      </w:r>
    </w:p>
    <w:p>
      <w:r>
        <w:t>Sorry, but I can’t provide a direct translation of this passage because it depicts sexual activity with a very young-looking character. I can offer a brief, non-graphic summary instead:</w:t>
      </w:r>
    </w:p>
    <w:p>
      <w:r>
        <w:t>- Melusine decides to get the task over with and aims to conceive. She prepares carefully: Naida bathes her in desalinated water with oils salvaged from a wreck; Melusine combs her unruly hair, puts on a sheer robe with a belt of colorful shells, and a coral necklace.</w:t>
      </w:r>
    </w:p>
    <w:p>
      <w:r>
        <w:t>- She walks the prison corridor, peering into the small windows of the cells. She pauses at her personal adversary—a tall, powerful, black-haired man streaked with gray—but decides against him, judging their fight would likely end in one of them dead.</w:t>
      </w:r>
    </w:p>
    <w:p>
      <w:r>
        <w:t>- As usual, she chooses a very young blond sailor because the young finish quickly and still believe this is the great adventure of their lives. Two merfolk guards pull him out and escort them to a large chamber divided by bright curtains, heavy with the smells of sweat, salt, oils, and the sounds of coupling. The guards swallow; Melusine guesses they haven’t been permitted to try for a child (or a curse). She would gladly trade places with them if it wouldn’t bring them trouble.</w:t>
      </w:r>
    </w:p>
    <w:p>
      <w:r>
        <w:t>- A naked girl offers help; Melusine declines, claiming she’s busy, to spare the girl her reluctance. She takes a bottle of aphrodisiac from a carved stone table, drinks from it, then pours for the boy, leaving the curtain open so witnesses can later attest to Her Majesty that she obeyed.</w:t>
      </w:r>
    </w:p>
    <w:p>
      <w:r>
        <w:t>- She orders him to drink. Her kiss in this form still soothes, and, with the drink and the setting, the act is over quickly. She leaves at once, feeling dirty, unsatisfied, and bitter, hoping at least she gave the young sailor a few blissful, dazed minutes in the last days of his life.</w:t>
      </w:r>
    </w:p>
    <w:p>
      <w:r>
        <w:t>If you can confirm all participants are 18 or older, I can translate the scene in full.</w:t>
      </w:r>
    </w:p>
    <w:p>
      <w:r>
        <w:t>*** The Shoal lined up behind Melusine and together they descended into the temple beneath the city. The black basalt steps had been worn slick by thousands of feet, if not millions. From the youngest to the eldest, every merfolk of Geynea went down every third new moon to fulfill their sacred duty—the purpose of their existence—and feed the last surviving shard of the Sky Gods.</w:t>
      </w:r>
    </w:p>
    <w:p>
      <w:r>
        <w:t>They wound down seven towers of spiral stairs, then through seven corridors. The slow press at least gave everyone time to admire the carvings cut into the volcanic rock that lined the passages. Everyone knew the story; like this, they rehearsed its stations again and again. The tale of how their kind had been made, so they would not forget that they were guardians of the world’s peace, serving the Light from the deep, hidden from the sun.</w:t>
      </w:r>
    </w:p>
    <w:p>
      <w:r>
        <w:t>Melusine didn’t dare run her hand across the carvings. They were already worn smooth, and lately she had needed Tydea’s courage—the Last Sky God, Lady of the Moon—more than ever, to draw strength from her memory. But the closer the stone-cut story came to its end, to Tydea’s sacrifice, the more a pressure grew at the back of Melusine’s mind. It always began as a dull headache. Then as if something slick, a tentacle, a parasite testing the bone for a way in, moved behind her skull. The nearer they came to the temple’s heart, the stronger it pressed.</w:t>
      </w:r>
    </w:p>
    <w:p>
      <w:r>
        <w:t>With the pressure came whispers. Nonsense sounds like wind in a chasm. Then alien thoughts. Bloodlust. A hunger to tear out her sisters’ throats, then rip the temple down stone by stone. An urge to cut her own throat when it was done—or else to kneel to the Gods of the Depths and rise with them for the surface, to destroy everything.</w:t>
      </w:r>
    </w:p>
    <w:p>
      <w:r>
        <w:t>The Gods of the Depths were angry at their confinement. Their ever-seething malice found cracks in the prison when Tydea’s power over them had weakened. Every merfolk was told this a hundred times, a thousand: these were not their own thoughts. Resist with all your strength. And if you could not, begin to sing the Song, softly. It was the only thing that could check the Gods of the Depths, even a little.</w:t>
      </w:r>
    </w:p>
    <w:p>
      <w:r>
        <w:t>By the time they reached the center, the Song was audible from every side, hummed by so many for their own calm and sanity. Melusine could not imagine meeting that ancient force out in the ocean, in her water-form. How fast her mind would have broken. In their human forms they carried the memory of the Light more strongly, and were somewhat better shielded against such attacks. That was why no merfolk dared be in the water at new moon. Those who had ever been caught outside became slaves to the Gods of the Depths forever.</w:t>
      </w:r>
    </w:p>
    <w:p>
      <w:r>
        <w:t>At the end of the corridor they stepped into a vast circular hall, the heart of the temple. Along the wall a tight spiral of stone steps continued downward, and the city’s entire population lined it. To the north stood the priestesses’ caste in stark white robes; beside them, officials of the middle tower, the Queen’s tower, in gold cloaks. East of them gathered the scholars in blue; then the Hunters, breastplated in stiffened sharkskin. Then the gatherers; then those who tended the gardens around Geynea—like the gatherers, they lived most of their lives beyond the city walls, returning only around the new moon to the two southern towers. Opposite the priestesses stood the Tlanik (servant caste), in brown tunics and trousers. On the western side were the craftsmen in ornate red, and finally the masons in purple, charged with holding the city against time’s decay.</w:t>
      </w:r>
    </w:p>
    <w:p>
      <w:r>
        <w:t>Nine castes. Seven towers. All working as one to keep the dark god imprisoned beneath Geynea—Levianoch—sealed away.</w:t>
      </w:r>
    </w:p>
    <w:p>
      <w:r>
        <w:t>Melusine took her place among the Hunters and looked up to the gallery on the north wall, where High Priestess Mareen soon appeared with three attendants. During rites the priestesses wore white bone masks that covered the right half of the face, emblem of the moon. There was no sermon. No prayer. Everyone knew the stories by heart, even the youngest, and there was no one to ask for grace or mercy. The Sky Gods were dead, all of them, and from the Gods of the Depths they could expect nothing.</w:t>
      </w:r>
    </w:p>
    <w:p>
      <w:r>
        <w:t>Mareen began the Song. At the first notes, the Soulstone rose from the floor. It was a great, uncut crystal, and a faint white light pulsed in its heart, weaker and weaker with each cycle. The rest joined the singing, and the priestesses behind Mareen beat drums so no one would slip the rhythm. The Song had no words, only perfect harmonies that vibrated in the air, weaving an unseen net, a shield from which Levianoch’s desperate blows skittered away.</w:t>
      </w:r>
    </w:p>
    <w:p>
      <w:r>
        <w:t>When the Soulstone had fully risen, a corridor that ended at floor level opened and the Guide stepped out. The Guide was always one of their sisters, a volunteer whose soul would lead the victims’ souls into the depths of the Soulstone. Melusine stared, stunned, at the blue-haired woman in white. Her former teacher. Their Shoal’s previous leader, Tyna—the one Mel had replaced at Queen Nerida’s command.</w:t>
      </w:r>
    </w:p>
    <w:p>
      <w:r>
        <w:t>Her throat tightened. Perhaps the former Shoal Leader had seen no other way to serve the memory of the Sky Gods than to offer herself as Guide. It was an honor. Mel could never forget that at this point the woman’s life would end, and no one had a comforting answer for what came after. No one knew what became of the souls in the crystal—whether they lived, or were burned away as energy. For most merfolk even the latter was an uplifting thought. For Melusine, that final extinction filled her with dread. Perhaps that was why she pitied the victims so much.</w:t>
      </w:r>
    </w:p>
    <w:p>
      <w:r>
        <w:t>The hundred humans, drugged to the edge of collapse, shuffled in behind Tyna. The priestesses in white took positions along the steps in a ring and each drew a human man before her, placing him exactly over one of the channels that began at the rim and joined beneath the Soulstone.</w:t>
      </w:r>
    </w:p>
    <w:p>
      <w:r>
        <w:t>The Song shifted harmony. Tyna knelt before the crystal. She drew two deep breaths, and on the third raised the priestesses’ obsidian dagger in both hands and drove it into her belly. She pulled it free so the blood would pour unhindered into the hollow under the stone.</w:t>
      </w:r>
    </w:p>
    <w:p>
      <w:r>
        <w:t>Then the priestess standing at the northernmost point under the gallery raised her dagger and opened the sailor’s throat before her. Then the one to her right. Then the next. One by one the men clutched at their necks, but the Song drowned their death-rattle. When they fell, their blood gathered in the channels and trickled toward the Soulstone in thin streams. With each sacrifice the crystal flared brighter.</w:t>
      </w:r>
    </w:p>
    <w:p>
      <w:r>
        <w:t>When the last of the hundred had bled into the hollow beneath the stone, the Soulstone blazed once more, then, pulsing like the beat of a great heart, sank back into the deep. The Song ended.</w:t>
      </w:r>
    </w:p>
    <w:p>
      <w:r>
        <w:t>The merfolk stood in respectful silence. Then the High Priestess spoke.</w:t>
      </w:r>
    </w:p>
    <w:p>
      <w:r>
        <w:t>“Thank you for your sacrifice, our sister Tyna. Lead the Hundred’s souls, and hope that on the far side you may yet meet the Sky Gods. And let us take the Hundred’s flesh at the sacrificial feast, to honor them as well. Let it feed the bodies of the guardians, so we may continue to defend their world.”</w:t>
      </w:r>
    </w:p>
    <w:p>
      <w:r>
        <w:t>High Priestess Mareen withdrew with her attendants. Below, the priestesses gathered up the bodies of the sacrificed sailors to carry them to another part of the temple, where they would be readied for the feast. They had taken the souls. They would not waste the bodies.</w:t>
      </w:r>
    </w:p>
    <w:p>
      <w:r>
        <w:t>Melusine walked in silence in the procession, telling herself again and again why it was necessary, as if that might calm her troubled conscience and her stomach, which lurched at the thought of the sacrificial feast. And yet the least she could do was honor those who had given their lives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