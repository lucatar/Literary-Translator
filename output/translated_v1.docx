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Leviathans. Sons of Levianoch of a Thousand Mouths, the eternally hungry beasts of the sea… Caleb turned the page. Mythology didn’t interest him just now. The existence of leviathans was a fact, confirmed by countless sailors’ accounts; fifty years ago, a seaman from Einfjalla had even hunted one down in the north, and its skull had been kept ever since in the local natural history museum. Caleb had seen it once with his own eyes—majestic—and he could easily imagine that a single bite from such a creature could stove in a ship. What he cared about was whether there were records of these creatures’ habits. They were exceedingly rare. Predators, beyond any doubt, and by all accounts territorial by nature. Caleb sighed, glanced at his list, and drew a question mark beside the word “leviathan.” It was possible, and yet he didn’t think that was what he was looking for—unless many leviathans had banded together to hunt ships in cycles, at every point of the known world. Besides, every book so far said that although these were huge and dangerous beasts, in the end they were still only animals.</w:t>
        <w:br/>
        <w:br/>
        <w:t>He rose from his desk and once more looked over the enormous calendar spread across the floor, on which the dates of ship disappearances over the past five years were marked with precision. The “where” didn’t matter; according to their correspondents, conditions were exactly the same everywhere. In the weeks before every third new moon, the disappearances intensified; then, in the one or two weeks after the new moon, only an occasional ship went missing. Until the past year, when the accustomed pattern broke down and the cyclical thickening and thinning of dots on the calendar evened out. Two years ago, Lord Ebbing, head of the Oceanographic Institute, had convinced the trading companies and even Parliament to launch ships only directly after every third new moon. Those who took his advice crossed safely from the colonies to Rivenstorm—yet whatever had caused the cyclic disappearances had adapted to the new order. That frightened not only Lord Ebbing, but the merchant companies as well.</w:t>
        <w:br/>
        <w:br/>
        <w:t>He ought to have been working on his speech. Caleb was Lord Ebbing’s assistant, and more and more his right hand as the scholar aged. The institute’s other employees mostly pursued their own research, and spent a great deal of time traveling to observe the weather at sea, marine life, and—since they’d had the right instruments—the chemical compositions as well. A few bolder scientists even tried to chart the geography of the oceans, the underwater ridges and trenches, though it was a life-threatening undertaking. Caleb, however, stayed at the academy with Lord Ebbing. Everything concerning the seas interested him, and in recent years he hadn’t been able to choose among the many possible, but very narrow, fields of study—nor did he forget that whatever he chose would inevitably mean he’d have to go to sea. Not that he didn’t want to. In truth he longed for nothing more than to cut the waves aboard a swift ship, but his parents had always feared the water for him and had impressed on him time and again that he must never set foot on a ship. He suspected it was because his father had once nearly been lost to the sea in a shipwreck. Still, his heart ached for it, and he felt, deep down, that one day he would break his promise. But not today. He took comfort in the knowledge that he was doing important work here as well, work that might save lives with Lord Ebbing, and that his life’s work would not merely be to add more dust-gathering tomes to the academy’s great library.</w:t>
        <w:br/>
        <w:br/>
        <w:t>He carefully folded the enormous calendar and slipped it into an oversized briefcase. Lord Ebbing’s hearing had been scheduled for the next day, and Caleb had to attend. He would have to present the situation, and explain why they hadn’t been able to do anything about it. Of course they had already discussed countless times what he would say, but he always felt it wasn’t enough. If he had been on the other side, with his ships disappearing and his employees lost to the sea, he would have wanted to know why.</w:t>
        <w:br/>
        <w:br/>
        <w:t>Though it was already very late and he should long since have gone home, he opened the window instead to let in a breath of fresh air. The autumn air was sharp; a fog sifted down outside, and the city’s still-burning lamps flickered through it like ghostly will-o’-the-wisps. Music drifted from a nearby dance hall, but only ragged scraps of melody filtered into the building of the Rivenstorm Scientific Academy. Caleb didn’t know if, besides the night cleaner and the porter, anyone else was as foolish as he was to be working at such an hour. He drew the Encyclopedia of Marine Megafauna back in front of him and, after the leviathans, turned to the krakens. Everyone knew octopuses were surprisingly intelligent animals. He rubbed his face. His eyes burned from so many letters, but he could not rest yet. There was still so much to do. But who would it hurt if he set his forehead on the desk for just a moment?</w:t>
        <w:br/>
        <w:br/>
        <w:t>When the cuckoo clock chimed, Caleb started awake, nearly sweeping the stack of papers on which sleep had overtaken him off the desk. Almost without thinking he grabbed for the pile of notes to keep them from scattering across the floor and ruining the minimal order he’d managed to impose. He glanced at the clock, then hastily scooped up the papers and the little leather-bound notebook to toss them into his briefcase as well. It was already eight in the morning, and Lord Ebbing’s hearing had been set for half past eight by the Western Shipping Company. He had originally planned to go home early the evening before, get a good night’s sleep, then rise with the sun to bathe and shave, but the research had dragged on. Seven o’clock became ten, ten became midnight, and then four in the morning, when sleep finally claimed him at his desk. Thus, instead of a neat, well-groomed oceanographer, the committee would get an ink-stained, bleary-eyed, stubbled man they’d sooner take for a feckless university student than a serious scholar under Lord Ebbing’s wing. He could at least have changed his shirt, but there was no time for that either. He didn’t even know why he didn’t keep a change of clothes at the office for such occasions.</w:t>
        <w:br/>
        <w:br/>
        <w:t>He pelted down the mirror-smooth, worn white stairs, nearly bowling over two bickering scientists, then burst into the foggy street amid a flurry of apologies. In Rivenstorm, October mornings were always foggy, casting an eerie mood even by day over the largest port city on the western coast. Caleb drew his brown leather coat tighter around himself and noticed he had left his hat behind. He hated hats anyway, and it wouldn’t have improved the overall impression, so he focused instead on not being late. Or at least, not very.</w:t>
        <w:br/>
        <w:br/>
        <w:t>He left the academy’s domed building, its exterior lined with white columns and its dome green with age. The massive structure had stood there unshakably for two hundred years, proclaiming the importance of knowledge and research—the pillars of progress. More than a hundred scholars could call the place their second home; the size of its lecture hall and library rivaled the university’s, and each floor housed researchers in a different branch of the natural sciences. Over time, a little quarter had sprung up around the academy to serve the workers’ needs: restaurants, cafés, and shops had opened, and the proprietors and academy staff often knew each other not only by face but by name.</w:t>
        <w:br/>
        <w:br/>
        <w:t>Caleb couldn’t stop at the bakery, which tried to lure passersby with the scent of fresh bread, coffee, and sweets, though he was hungry. He strode on, past a coffeehouse where they were setting out chairs and tables in the street, then past the little bookshop.</w:t>
        <w:br/>
        <w:br/>
        <w:t>“Running late again, Mr. André?” asked an old woman standing before the nearby greengrocer’s.</w:t>
        <w:br/>
        <w:br/>
        <w:t>“I only ever need to be somewhere other than where I am, Mrs. Mellow,” Caleb replied, panting, a tired smile on his face.</w:t>
        <w:br/>
        <w:br/>
        <w:t>Mrs. Mellow snatched a shiny red apple from the counter and tossed it to him.</w:t>
      </w:r>
    </w:p>
    <w:p/>
    <w:p>
      <w:r>
        <w:t>"Your shirt’s hanging off you again, I can see it from here—at least eat this apple on the way!"</w:t>
        <w:br/>
        <w:t>"Thank you, Mrs. Mellow, I’ll pay you on my way back!"</w:t>
        <w:br/>
        <w:t>The woman only shook her head, and Caleb slid the apple into his satchel and ran on. He tried to flag down a two-horse mail coach heading toward the shipping company’s headquarters to take him up, but it didn’t stop; the old postman on the box perhaps never even noticed. Under other circumstances he would have been glad to make the walk on foot. The harbor was close, and the salty tang of the sea grew stronger. In the mornings on his way to work he liked to make a small detour to eat his breakfast listening to the slap of the waves and the keening of the gulls, but now he had to make do with two deep breaths and the far-off sounds of ropes, winches, and sailors shouting. It could have been worse. At least it wasn’t raining, and there was no mud to cake his shoes and complete the shameful picture.</w:t>
        <w:br/>
        <w:br/>
        <w:t>By the time he reached the Western Shipping Company’s modern office building, sweat was pouring off him. He didn’t bother to check his pocket watch to see how late he was after all; he bounded up the steps into the hall with its burgundy carpet and asked at the desk where the hearing was being held. He hurried up to the meeting room on the first floor and paused at the door to catch his breath. After the headlong rush he wanted at least to have his wits about him, so he could support Lord Ebbing. Voices filtered from within, which told him they had started without him—not that he was anyone they would wait for—but he drew a deep breath and pressed down firmly on the big brass handle.</w:t>
        <w:br/>
        <w:br/>
        <w:t>"You said it was safe, Lord Ebbing!" Lord Denver slammed the table. He was one of the prominent members of the Western Shipping Company’s board—and the owner, besides, of the most recently vanished ship, the Wind’s Daughter. Lord Denver was closer to eighty than seventy, yet he was a tall, straight-backed man with snow-white hair and cold blue eyes. Like most elderly men, he had grown his beard long and had the best barbers clip it square. When Caleb and Lord Ebbing had gone over what to expect at this hearing, both had guessed they would have to face him, and that they could not count on goodwill.</w:t>
        <w:br/>
        <w:br/>
        <w:t>There were several others in the meeting room. Besides Lord Denver, Caleb recognized Mr. Powlett, a gaunt man in his forties whose skin looked as if it were made of yellow wax already beginning to melt in the heat of the fireplaces. In his work he oversaw the financial side of trade with the colonies, but like Lord Ebbing he had a scholar’s heart. Also present was Mr. Nealy, father of one of Caleb’s good friends, William; like his son, threads of gray ran through his flame-red hair, but benevolence shone in his brown eyes; and there were two men Caleb didn’t know, making the committee five. In the corner, at a small separate table, a lanky, hawk-nosed secretary sat, clacking away at her typewriter as she took notes.</w:t>
        <w:br/>
        <w:br/>
        <w:t>"I said it was likely safe, but I only have statistics, Lord Denver; I do not command the sea!" Lord Ebbing shot back with equal vehemence. Caleb’s immediate superior and mentor was a short, stout man in his sixties, bald as an egg on the crown, as if his hair had migrated to the sides of his face where he kept his beard, while he shaved his chin—as though even in that he meant to be the exact opposite of Lord Denver. The old man’s head was flushed now, his brow slick with sweat. Caleb had been there when the summons arrived and had seen how badly the disappearance of the Wind’s Daughter had shaken Ebbing; being called to account as well only frayed his nerves further.</w:t>
        <w:br/>
        <w:br/>
        <w:t>"So you’re saying you actually know nothing, and that the resources we provided for your research we’d have been better off drinking? Mrs. Sweets, please record that."</w:t>
        <w:br/>
        <w:t>"No, don’t record that! Mr. André, show them what you’ve brought!"</w:t>
        <w:br/>
        <w:br/>
        <w:t>Caleb flinched. He hadn’t known Lord Ebbing had noticed him come in, but apparently he had; he just hadn’t bothered, in the heat of the quarrel, even to nod. Caleb hurried forward and took the folded chart from his briefcase. Mr. Nealy hastened to help him fasten it to a large wooden board. On it, green dots marked the times when ships that had sailed had demonstrably made the outbound and return voyage; blue, when word had come of their arrival but the ship had not returned; and red dots showed the ships that had vanished. Seen from a distance, apart from a few outliers, a clear pattern leapt to the eye. At least, until the past year.</w:t>
        <w:br/>
        <w:br/>
        <w:t>"Good morning, gentlemen," Caleb began his little lecture. His heart was pounding, as it did at every exam, though he had graduated years ago. "As you can see, Lord Ebbing and I have conducted extensive research on the navigability of the western ocean. We did not consider only ships departing from Rivenstorm; we corresponded with Scalmoor and Einfjalla, and we asked the academy in Tineburgh to send us any tallies they had—or to be so kind as to compile the dates and send those to us. The result you can see here. Although only the past five years are shown on this chart, the pattern reaches much further back. If you look, every third new moon, and throughout the month that follows, there are only sporadic disappearances. We treated those as outliers. The disappearances, however, thicken markedly in the two weeks preceding the third new moon. Taken as a whole, the data show a cyclicality that cannot be the work of chance"—here he glanced at Lord Ebbing, who gave a small nod that it was good so far, go on—"and on that basis our department predicted when it would be advisable to dispatch ships, so that they had the greatest possible chance of making the voyage to the colonies and back, taking into account natural variations in the weather as well. However, you can see here…" Caleb bent to point at the portion depicting the last year at the bottom of his chart. "…that the pattern has begun to break apart. At first the change was noticed here, in Rivenstorm, but then we received similar reports from our correspondents, as though the disharmony had spread to other routes as well."</w:t>
        <w:br/>
        <w:br/>
        <w:t>Caleb fell silent. Every eye in the room was on him, but that was as far as he and Lord Ebbing had agreed to go.</w:t>
        <w:br/>
        <w:t>"And from this Mr. André concludes…?" Lord Denver prodded, quite reasonably expecting more—some plan, some proposal for how to remedy the flaw.</w:t>
        <w:br/>
        <w:t>"I conclude that we need more data, in the hope that a new pattern will emerge. In earlier years Lord Ebbing’s recommendation proved out; every port lost far fewer ships than before, and the departure of the Wind’s Daughter was advised on that same basis. Which, I would note, Lord Denver, you did not fully comply with."</w:t>
        <w:br/>
        <w:t>The man flushed scarlet.</w:t>
        <w:br/>
        <w:t>"And would my ship have idled another month in harbor? Do you know how much money that is, boy?" he raised his voice, but Lord Ebbing cut in.</w:t>
        <w:br/>
        <w:t>"Certainly a great deal, yet Mr. André is right. It was not before the third new moon, but before the second, wherein…" Lord Ebbing stood. "…under the earlier pattern the disappearances were indeed few, yet on the basis of the new data one could no longer state unambiguously that the Wind’s Daughter would return. Of course, because of storms at sea success can never be taken for certain, but had you waited until after the third new moon, I suspect your odds would have been better."</w:t>
        <w:br/>
        <w:t>"How dare you…!"</w:t>
      </w:r>
    </w:p>
    <w:p/>
    <w:p>
      <w:r>
        <w:t>"Lord Denver, please, compose yourself," Mr. Powlett said calmly. "The loss of the Wind’s Daughter affects the whole company, and I’m sure Lord Ebbing, too, was devastated when he heard. But since none of us can raise the ship from the bottom of the sea, let us focus on what the next step should be." He pushed his glasses up his nose and walked to the board to study it more closely. "If it were up to me, I would say we only let ships out every third new moon. That would be the safe decision. However..." He raised a hand as he straightened, knowing how the others would bristle at the suggestion. "...I know what a loss of revenue that would mean for the Company and for our workers, especially now that even this would no longer guarantee success. I hope you understand as well, Lord Ebbing, that families’ livelihoods are at stake here, and we cannot afford to send ships only every three months, who would then, in some cases, have to sit idle in the colonies for three months before they could start back. And that’s without even speaking of winter. From a business standpoint it’s untenable, and Parliament would hardly be delighted."</w:t>
        <w:br/>
        <w:br/>
        <w:t>Caleb and Lord Ebbing both knew it would all come down to money; they were speaking to merchants, after all—men who had funded a great deal of research in the hope it would pay off.</w:t>
        <w:br/>
        <w:br/>
        <w:t>"Of course I understand; nonetheless, until a new pattern asserts itself, I cannot say anything more definite. If there will be a pattern at all." Caleb knew that, left to himself, Lord Ebbing would have added even that, but it would only have soured the mood. They had to appear constructive.</w:t>
        <w:br/>
        <w:br/>
        <w:t>"Then it remains for us to strengthen our ships, hire a few more engineers, and—if we are fighting sea monsters—it may do no harm to send a platoon of soldiers on every ship," said Mr. Powlett. Several people laughed at that, but neither Caleb nor Lord Ebbing felt like laughing. For Caleb, sea monsters were in fact the only plausible cause he could imagine. He was a little disappointed that no one had actually asked about the causes—why there had been a pattern up to now, why there wasn’t one anymore, and what might lie behind it at all. Among other things, it was for this reason he had never wanted to be a businessman, even though working for the trading companies would have been more lucrative than working for the Academy.</w:t>
        <w:br/>
        <w:br/>
        <w:t>"I don’t think Mr. Powlett’s proposal is a bad idea," Caleb said at last. Lord Ebbing looked at him in surprise; it was rare for his assistant to weigh in on matters of consequence, but he did not stop him. "Since we do not know what we’re facing, the safety of the ships should be paramount, shouldn’t it?"</w:t>
        <w:br/>
        <w:br/>
        <w:t>"Do you have any idea, Mr. André, what that would cost us? A hundred soldiers! And on top of that, engineers work even more slowly than you lot," said Lord Denver, whose last remark again provoked general merriment among those present.</w:t>
        <w:br/>
        <w:br/>
        <w:t>"I don’t know what it would cost, but with respect I would ask—more than the value of the ships we’ve lost and the cargo aboard them?" He didn’t even bother to mention the sailors’ lives.</w:t>
        <w:br/>
        <w:br/>
        <w:t>"We have insurance for cases like this. Lord Ebbing, you ought to enroll your assistant in an accounting course."</w:t>
        <w:br/>
        <w:br/>
        <w:t>Caleb flushed. He would have liked nothing better than to tell Denver to go to the devil and ask what the circus was for, if they were only going to take them seriously when they said what they wanted to hear. He was beginning to think the whole game was only about finding a pretext to drag Lord Ebbing before a committee. After that, though, he had the sense to hold his tongue.</w:t>
        <w:br/>
        <w:br/>
        <w:t>There were a few more formalities to the hearing; they recorded the clear and definite positions of them both, and half an hour later they were already sitting in Lord Ebbing’s curtained carriage, jolting back along the cobbles toward the Academy.</w:t>
        <w:br/>
        <w:br/>
        <w:t>"Remind me, Mr. André, why I still put up with your scatterbrained ways, and with the fact that your appearance brings shame not only on our institute and on me, but on the whole Academy as well?"</w:t>
        <w:br/>
        <w:br/>
        <w:t>Caleb had expected that Lord Ebbing would not let either the lateness, or the fact that he wore yesterday’s clothes, or that he had turned up without a hat pass without comment—however ill it suited the spiky-cropped hair that was sometimes shorter than his stubble.</w:t>
        <w:br/>
        <w:br/>
        <w:t>"Because you were my father’s childhood friend, and because you once cleaned him out at cards so thoroughly that, if you didn’t want him to sell the country seat, you had to take me under your wing—despite the fact that my mother is a colonial woman," he recited the well-worn story for the thousandth time. "And because, all my formal shortcomings notwithstanding, I am excellent at my work."</w:t>
        <w:br/>
        <w:br/>
        <w:t>Lord Ebbing laughed. "I suspect you haven’t lunched yet, my boy," he said, then rapped the roof of the carriage with his walking-stick. "Set us down at the coffee-house!"</w:t>
        <w:br/>
        <w:br/>
        <w:t>The driver drew up, a few minutes later, before an imposing building. Unlike the smaller coffee-houses, Lord Ebbing’s haunt rose four storeys, and most of the street-facing wall was taken up by great windows set in metal frames. It was a favored meeting place of wealthy merchants, and any number of major deals had been struck there—deals that had shaped the life of the whole island, perhaps even of the entire Union. No one sat at the little tables set out on the pavement; it was too cold for that, but when they stepped inside the sounds of lively conversation and the smells of smoke, food, coffee, and alcohol washed over Caleb. One of the waiters greeted Lord Ebbing by name and led them up to the gallery, to a table beside a window. Four green velvet armchairs had been drawn up to the round table; they took one apiece.</w:t>
        <w:br/>
        <w:br/>
        <w:t>Lord Ebbing then ordered toasted cheese for them both with coffee, though he hmm’d and pondered that if they stayed long he might ask for a steak as well.</w:t>
        <w:br/>
        <w:br/>
        <w:t>Caleb only dared speak once Lord Ebbing had lit his pipe and sat peacefully puffing, gazing out the window. Though the older man appeared sunk in thought, Caleb could no longer keep his own thoughts to himself.</w:t>
        <w:br/>
        <w:br/>
        <w:t>"Sir, if I may... I was digging all night. As I examined the dates I ruled out every possible weather phenomenon, so I began to think that perhaps some kind of sea creature is what so readily attacks our ships. I found many accounts of leviathans, of krakens, even of whales turned aggressive..."</w:t>
        <w:br/>
        <w:br/>
        <w:t>Lord Ebbing hmm’d with a smile.</w:t>
        <w:br/>
        <w:t>"Sir?"</w:t>
        <w:br/>
        <w:t>"Go on, Mr. André. I’m curious what you’ve concluded, and how closely it accords with what I finally concluded myself."</w:t>
        <w:br/>
        <w:br/>
        <w:t>"So, I still consider these possible—it may be that this sea monster hunts in such a pattern—but as I looked, things changed not long after, two cycles at most three, after you advised the shipping companies when to send out the ships. Everything worked splendidly, and then the pattern shifted, as if—"</w:t>
        <w:br/>
        <w:br/>
        <w:t>"—as if whatever is hunting our ships had adapted," Lord Ebbing finished.</w:t>
        <w:br/>
        <w:t>"Yes, sir. Is that possible?"</w:t>
        <w:br/>
        <w:t>"Certainly. In the animal world it is typical for prey and predator to evolve together; only, adaptation is not usually this rapid, for the southern big cats did not suddenly invent gunpowder."</w:t>
        <w:br/>
        <w:br/>
        <w:t>They set the toasted cheese before them. Caleb did his best not to pounce on the food like the aforementioned hungry predator, and was particularly grateful that Lord Ebbing did not once remark on his loudly growling stomach.</w:t>
        <w:br/>
        <w:br/>
        <w:t>"What do you infer from all this, Mr. André? I know you’ve arrived at it too; you just don’t dare to say it," the older man said, thoughtful.</w:t>
        <w:br/>
        <w:br/>
        <w:t>Caleb was silent for a while, chewing slowly on his sandwich, which, with such hunger, tasted finer than a multi-course feast on winter solstice; the coffee ran down his throat like life-giving elixir. He did indeed have a theory, but it was too wild to bring up—at least until now.</w:t>
        <w:br/>
        <w:br/>
        <w:t>"That whatever is attacking our ships is intelligent. And what’s more, it hunts specifically for human ships; nothing else will do for it, though if it can sink our vessels, it could just as easily hunt leviathans."</w:t>
      </w:r>
    </w:p>
    <w:p/>
    <w:p>
      <w:r>
        <w:t>Lord Ebbing washed down the grilled cheese with a sip of coffee. “Exactly. They realized we’d spotted the pattern, so they decided there wouldn’t be a pattern. Of course I can’t tell those bastards at the shipping companies that, or they’d tear us to shreds. As they did with you when you suggested anything that would cut into their profits.”</w:t>
        <w:br/>
        <w:br/>
        <w:t>“Then what do we do?”</w:t>
        <w:br/>
        <w:br/>
        <w:t>“We do nothing. Mr. Powlett said it well: if turning a profit matters so much more than waiting for the proper windows, then what remains is to make our ships stronger, our sailors tougher, and our weapons more effective, so that when we meet these beasts, we finally win. He wasn’t wrong to say so in there, and there were those who agreed with you, even if Denver was the loudest. If Mr. Powlett submits this proposal to Parliament—to put soldiers on merchantmen—I’ll support it. Then I’ll have the sea monster brought home and hang its severed head in the harbor to frighten off its kin.”</w:t>
        <w:br/>
        <w:br/>
        <w:t>Caleb laughed at how carried away Lord Ebbing was. His professor was clearly invigorated by having found a nemesis in the ocean’s depths, and Caleb couldn’t deny the idea had fired his own imagination as well.</w:t>
        <w:br/>
        <w:br/>
        <w:t>2.</w:t>
        <w:br/>
        <w:br/>
        <w:t>“I thought you weren’t coming,” Will said, sliding a pint of beer in front of Caleb as the man slumped, exhausted, onto the barstool beside him. William Nealy had fiery red hair and brown eyes like his father, but much finer features; freckles dotted his pale skin. He was twenty-six—Caleb’s age. They’d met at the very start of their university years and had been inseparable ever since, even as Will changed specializations for the umpteenth time. His burgundy coat lay over the back of the stool with his satchel, in which he always kept a notebook, in case inspiration ambushed him along the way.</w:t>
        <w:br/>
        <w:br/>
        <w:t>“Sorry, it just ran long,” Caleb said.</w:t>
        <w:br/>
        <w:br/>
        <w:t>“I know, I know. You work too much. That old man is bleeding you dry,” Will said with a grin, taking a long pull of his beer.</w:t>
        <w:br/>
        <w:br/>
        <w:t>The Bronze Kraken—named for the huge bronze octopus arms that sprawled behind the bar and across the ceiling—was packed almost every night with young students and old boys like them, who, regardless of rank or birth, preferred to pass their time here rather than in some genteel salon in the shadow of their fathers and brothers. Not that either of them was noble. The Nealy family had grown rich from trade but never received a title—nor had there been anyone to grant one in the past hundred years, since the islands of the Northern Hemisphere had joined in union and proclaimed a republic. Caleb’s father, meanwhile, had been disowned by his own family when he came home with an exotic woman from the colonies and had the gall to marry her. Only the goodwill of friends let him find his feet again, and later he repaid every favor many times over. Popularity, however, brought no rank—and no forgiveness from the family. Not that either Will or Caleb particularly minded.</w:t>
        <w:br/>
        <w:br/>
        <w:t>Will fished a few paper-wrapped cigarettes out of his coat and lit up. Caleb didn’t generally smoke, but on occasions like this he accepted one or two.</w:t>
        <w:br/>
        <w:br/>
        <w:t>“Now this is the life. So tell me, what’s new with you.”</w:t>
        <w:br/>
        <w:br/>
        <w:t>“Last time you said I couldn’t talk about work when we’re drinking,” Caleb replied.</w:t>
        <w:br/>
        <w:br/>
        <w:t>“Don’t tell me work is all there is, I beg you. What about Miss Fawns? Have you asked the big question yet? I know practically everything’s been arranged and her father has come to terms with yours, but a little romance has to reside in you somewhere…”</w:t>
        <w:br/>
        <w:br/>
        <w:t>Caleb sighed. Heloise Fawns and their arranged betrothal were a problem he liked to postpone thinking about.</w:t>
        <w:br/>
        <w:br/>
        <w:t>“I haven’t had time to buy a ring yet. So much has been tying me up lately, and I don’t even know… I’m not sure she even likes me, a little. I want it to be perfect—maybe then she’ll at least smile once,” he said with a shrug. He really did want to buy Heloise something truly beautiful, but he didn’t even know what kind of ring she’d be happy with. Whenever they met she was always kind to Caleb, but also polite and overly formal. Caleb considered himself a good judge of people; he easily sensed others’ moods and could see through lies in a heartbeat, but Heloise remained a closed book. This wasn’t the cool, distant marriage he’d imagined for himself, especially since his parents had loved each other passionately. On the other hand, the girl was respectable, from a good family, and in general met every expectation of a promising wife. Not least, her father was willing to give her to Caleb despite the traces of foreign blood that showed in the man. His skin was a few shades darker than the locals’, his hair and stubble were probably black or dark brown—he hadn’t seen either in so long he couldn’t remember their color—his eyes were large, catlike, and emerald green, like his mother’s.</w:t>
        <w:br/>
        <w:br/>
        <w:t>“I don’t get it,” William said, shaking his head. “I remember women liked you—until they got bored of your endless disquisitions on the sea.”</w:t>
        <w:br/>
        <w:br/>
        <w:t>“Yes, just not the sort of women who are actually looking for a husband,” Caleb laughed. “But it’s better this way. Miss Fawns at least won’t mind that I’ll spend more time in Lord Ebbing’s company than with her, my father will be satisfied, and Mr. Fawns has always been cordial with me, so I suppose he will be too.”</w:t>
        <w:br/>
        <w:br/>
        <w:t>William studied his beer, watching the warm glow of a gas lamp reflected in it. In the corner, a fiddler and his singer partner struck up a slow, melancholic song, as if trying to match the mood.</w:t>
        <w:br/>
        <w:br/>
        <w:t>“And that’s enough for you?” he asked at last, almost softly.</w:t>
        <w:br/>
        <w:br/>
        <w:t>Caleb blinked. He hadn’t expected such a deep, attentive question from his loud, fun-loving friend.</w:t>
        <w:br/>
        <w:br/>
        <w:t>“How do you mean?”</w:t>
        <w:br/>
        <w:br/>
        <w:t>“It’s just that you always talk about what will make other people happy, but you never say what you yourself want. So, seriously—is it enough that everyone else is satisfied with you? Hold on, I’ll order us something short; think it over till then.”</w:t>
        <w:br/>
        <w:br/>
        <w:t>And Caleb thought. Try as he might, nothing came to him but the roar of the surf, the smell of salt, and the cold touch of water on his hand. The far horizon beyond the waves, which he believed could never be his.</w:t>
        <w:br/>
        <w:br/>
        <w:t>They brought the shots, they clinked glasses, then tossed them back. The whiskey burned pleasantly down Caleb’s throat, then settled warm in his belly.</w:t>
        <w:br/>
        <w:br/>
        <w:t>“I don’t have time to think about things this deep,” he said at last. “For now I’m content to do well at my job and, in the process, not make enemies. This last month has been a nightmare.”</w:t>
        <w:br/>
        <w:br/>
        <w:t>“All right, I can see you’re really done in. You can break tradition—tell me what’s weighing on your heart,” Will sighed theatrically. “But say it so I can understand—no jargon!”</w:t>
        <w:br/>
        <w:br/>
        <w:t>“If only it were the sort of trouble that needs technical terms to explain…” Caleb said wearily, massaging his forehead and rubbing his eyes. He really was wrung out. “I thought the hearing would be the end of it, but the shipping companies keep breathing down Ebbing’s neck to say something. The old man is trying, but… he can’t. At least nothing better than hounding the engineers for now. Again and again we go back to the textbooks for lack of anything better, spin theories late into the night, but we’re groping in the dark. I’m saying this to you as a friend, not officially.”</w:t>
        <w:br/>
        <w:br/>
        <w:t>“Yeah, I know. Everyone’s on edge. My father says three of his ships are stuck in port, but he simply doesn’t dare send them out. Especially since yesterday they found a wreck ten miles south of here, and they say it belongs to the Western Shipping Company—not my father’s, of course—so…”</w:t>
        <w:br/>
        <w:br/>
        <w:t>“Wait, wait, slow down!” Caleb’s eyes lit up. “You’re saying there’s a wreck?”</w:t>
        <w:br/>
        <w:br/>
        <w:t>“There is…?”</w:t>
        <w:br/>
        <w:br/>
        <w:t>“Have they hauled it away yet?”</w:t>
        <w:br/>
        <w:br/>
        <w:t>“Not a chance—I told you they only found it yesterday, and it’s probably unsalvageable anyway.”</w:t>
      </w:r>
    </w:p>
    <w:p/>
    <w:p>
      <w:r>
        <w:t>Caleb’s mind raced. There was a wreck. It might bear traces—something to give them a clue what they were up against. “I have to tell Ebbing immediately…” he said, springing to his feet, but William caught his arm.</w:t>
        <w:br/>
        <w:br/>
        <w:t>“Ah-ah, no. You’ve worked enough for one day. I finally managed to lure you out here—do you think I’m going to let you run off now? That wreck will keep, but this beer… this one’s going to get warm.”</w:t>
        <w:br/>
        <w:br/>
        <w:t>“But what if they haul it away in the meantime…”</w:t>
        <w:br/>
        <w:br/>
        <w:t>Will sighed theatrically. “If I get my father to send a carriage for you tomorrow to take you out there, will you sit down, drink this miserable pint, and not say one more word about work for the rest of the evening?”</w:t>
        <w:br/>
        <w:br/>
        <w:t>Caleb grinned and sat back down on the barstool. “You may be saving lives right now, Will.”</w:t>
        <w:br/>
        <w:br/>
        <w:t>“Sure, sure. Mostly yours,” he said, clinking his tankard against Caleb’s. They both drank, then ordered another.</w:t>
        <w:br/>
        <w:br/>
        <w:t>Night had already fallen by the time they finally said their goodbyes. Caleb pulled his brown leather coat tight against the chill as he set off for home. Thoughts chased one another: whether Will could really arrange for them to see the ship; that he really ought, now, to have asked for Heloise’s hand properly; and, inevitably, his friend’s big question followed on its heels—whether all of it was enough for him.</w:t>
        <w:br/>
        <w:br/>
        <w:t>His feet carried him down to the harbor of their own accord. The taverns there were only just coming to life, but he never had the courage to fall in among the sailors and listen to their drunken tales of the sea. Yet it was entirely possible that those who had truly been out there had more insight into what happened between the waves than they did from the academy’s white marble halls.</w:t>
        <w:br/>
        <w:br/>
        <w:t>He sat on the edge of the pier and let his legs dangle. The clouds hid the stars; on the black horizon sky and sea ran together. Out there lay an unknown world he could only imagine but would never reach.</w:t>
        <w:br/>
        <w:br/>
        <w:t>He pulled two letters from his inner pocket. One he had written to his father, reporting on his day-to-day life. The other, a much shorter letter, was to his mother in her native tongue, whose orthography he didn’t even know—if it had any at all—so he used the conventions of the northern isles. It was getting harder and harder to take up the pen, and he had less and less to say, so, as usual, he merely assured her that he was well. Everything was fine. He told himself that at least this way he didn’t forget the mother tongue he otherwise never used. But what troubled his heart he did not set to paper.</w:t>
        <w:br/>
        <w:br/>
        <w:t>Perhaps he could have told Will, now. The perfect chance had been there, and he had not taken it. To say it aloud would have been to admit he was not as content with his life as he claimed.</w:t>
        <w:br/>
        <w:br/>
        <w:t>He drew a deep breath of cold, salty air. Mother Ocean was endless and eternal. She would wait for him, even if their meeting came on the day of his funeral.</w:t>
        <w:br/>
        <w:br/>
        <w:t>He stood and tucked the letters back into his coat pocket. He decided that before going home he would go back toward the academy, where there was a post office open day and night for the sake of madmen of science like him and Lord Ebbing. He suspected he wouldn’t be able to sleep more than a few hours that night either.</w:t>
        <w:br/>
        <w:br/>
        <w:t>***</w:t>
        <w:br/>
        <w:br/>
        <w:t>Will kept his word. Caleb had no idea how his friend had arranged it so quickly, but the next morning a carriage was waiting for him and Lord Ebbing in front of the academy to take them to the sandy strand south of Rivenstorm where the wreck had been found.</w:t>
        <w:br/>
        <w:br/>
        <w:t>A stiff wind scoured the shore; Lord Ebbing had to hold on to his hat to keep it from being blown off, and Caleb—hatless again—pulled his long brown coat tight against the cold. The sky was steel-gray, but at least it wasn’t raining yet; the ocean heaved in a sullen swell. There was a reason they called the sea a capricious lady. Even so, Caleb found her beautiful; her danger only made her more thrilling in his eyes.</w:t>
        <w:br/>
        <w:br/>
        <w:t>The sand was soft and sucking; they could make only slow progress, and by the time they reached the small knot of people gathered at the wreck, their shoes and trousers were gritty with it and salt spray filmed their skin. Will stood beside his father, arms folded.</w:t>
        <w:br/>
        <w:br/>
        <w:t>“Lord Ebbing, Mr. André,” Mr. Nealy greeted them, tipping the brim of his bowler. “A glorious morning, isn’t it?”</w:t>
        <w:br/>
        <w:br/>
        <w:t>“A good morning to you as well, Mr. Nealy. A fine morning indeed; for autumn the weather is being most indulgent, and with luck the excitement will warm us all. I’m grateful you contrived matters so swiftly that we, too, might have a look at the wreck,” Lord Ebbing replied, while Caleb stepped over to Will.</w:t>
        <w:br/>
        <w:br/>
        <w:t>“What are you doing out here?”</w:t>
        <w:br/>
        <w:br/>
        <w:t>“Figured it was time I saw you at work—when there’s a bit of action,” the man said with a grin and a shrug. “And since I begged Father to let you lot out here, I thought it would look good if he saw I was dedicated enough to get up at the crack of dawn myself. How on earth are you not wrecked after last night? I slept maybe two hours.”</w:t>
        <w:br/>
        <w:br/>
        <w:t>“I’m slowly getting used to not sleeping.”</w:t>
        <w:br/>
        <w:br/>
        <w:t>Caleb was, in truth, curious when the classic symptoms of sleep deprivation would start to show on him, but for now it helped that he was drinking coffee instead of water. He knew it wasn’t sustainable, but he hoped they’d all get some rest once they could produce a plan that satisfied Lord Ebbing and the shipping companies would accept, test it, and receive confirmation that it worked. He tried not to think about the fact that this could still mean months.</w:t>
        <w:br/>
        <w:br/>
        <w:t>“Well then—let us see our leading lady!” Lord Ebbing clapped his hands, and they all moved toward the wreck.</w:t>
        <w:br/>
        <w:br/>
        <w:t>The three-masted merchantman was one model older than the Wind’s Daughter, which had recently vanished. Being battered in the deeps and then cast ashore had done for her: nearly the entire stern was gone, the keel was split, she was furred with algae, but she could not have gone down very long ago, for barnacles had not yet colonized her. Of the three masts, two, surprisingly, still stood, though broken, and of the third, the tallest, only the stump remained. A few tatters of sail were still recognizable, but the sea must have carried most of it elsewhere; the rigging had fared much the same. On her flank half the painted name remained legible; something-Margaret, perhaps.</w:t>
        <w:br/>
        <w:br/>
        <w:t>When they reached her, they split up. Lord Ebbing walked around the hull to search her sides for traces; Caleb, with Will close on his heels, climbed up to the deck.</w:t>
        <w:br/>
        <w:br/>
        <w:t>“So… what are we looking for?” Will asked, fishing a notebook from his pocket.</w:t>
        <w:br/>
        <w:br/>
        <w:t>“No idea,” Caleb admitted. “What are you doing?”</w:t>
        <w:br/>
        <w:br/>
        <w:t>“Gathering material. Might be good for my book.”</w:t>
        <w:br/>
        <w:br/>
        <w:t>Will wanted to be a writer. His father, of course, did not approve—one could hardly make a living at it—and since Will had only sisters, it fell to him to carry on the Nealy name and to take over the family business. Caleb had offered more times than he could count that they could be flatmates if Will finally fell out with his father for good, but it hadn’t come to that yet. Will was waiting for the day his father realized his sums were abysmal and would sooner let his son write than let him drag the company into bankruptcy.</w:t>
        <w:br/>
        <w:br/>
        <w:t>Caleb shooed off a few cormorants and examined the rail first. He hoped to find a bitten-out section, perhaps a splinter of tooth lodged in it.</w:t>
        <w:br/>
        <w:br/>
        <w:t>“You know what I’ve got a feeling about? Feels like a pirate attack. I mean—couldn’t it be you’re really dealing with pirates?” Will asked.</w:t>
        <w:br/>
        <w:br/>
        <w:t>“What makes you think pirates?” Caleb returned. At this point he wasn’t dismissing anything out of hand.</w:t>
        <w:br/>
        <w:br/>
        <w:t>“Well… that there’s gunpowder. Or the remains of some fire,” the man said, pointing to the spot beside the door leading to the captain’s quarters. “And look at the boards and the walls—burn marks, and all scratched to hell.”</w:t>
      </w:r>
    </w:p>
    <w:p/>
    <w:p>
      <w:r>
        <w:t>Caleb noticed it too. As he crouched, he saw in several places the kind of marks you’d get if something had scraped along the planks—signs Will had taken for traces of a battle, perhaps not entirely without reason. Only, something was off. It looked more as if clawed hands had dragged themselves forward across the deck.</w:t>
        <w:br/>
        <w:br/>
        <w:t>Caleb drew a deep breath and closed his eyes. He tried to picture the scene. He inhaled again, then let it out slowly. In his mind’s eye the sailors burst from the ship’s belly at night, muskets in hand. Someone dropped an oil lantern and a fire sprang up, but no one cared. On the deck a bloody battle raged between men and… somethings. It wasn’t a single massive sea monster with jaws big enough to bite the ship in half and huge clawed paws to smash the masts. No. These were much smaller, but there were more of them. A whole swarm.</w:t>
        <w:br/>
        <w:br/>
        <w:t>Caleb touched one of the scratches. Five fingers. The size of a human hand.</w:t>
        <w:br/>
        <w:br/>
        <w:t>Then, suddenly, a face flashed before him—a finely cut woman’s face, sharp teeth, wide eyes, and matted wet hair. She looked at him with bloodlust while the storm howled outside, muskets cracked, and his companions screamed. He could almost smell the distinctive reek of gunpowder. The image was so vivid that Caleb staggered back.</w:t>
        <w:br/>
        <w:br/>
        <w:t>“You all right, mate?” Will asked anxiously, grabbing Caleb’s shoulder to steady him.</w:t>
        <w:br/>
        <w:br/>
        <w:t>“Goo—good. I think so. Just got a bit too caught up in it.”</w:t>
        <w:br/>
        <w:br/>
        <w:t>He gave himself a shake, as if shivering from the cold wind. He had always been able to lose himself too easily in a scene when his imagination had enough to feed on, but his own fancy had never frightened him quite this much.</w:t>
        <w:br/>
        <w:br/>
        <w:t>“So, pirates?” Will asked.</w:t>
        <w:br/>
        <w:br/>
        <w:t>“I don’t think so.”</w:t>
        <w:br/>
        <w:br/>
        <w:t>“Mr. André, look through the hold as well—see if any of the cargo remains!” Lord Ebbing called, and Caleb called back that he would. He was still under the spell of the sudden vision, but he knew he couldn’t let his vivid imagination have such a hold on him.</w:t>
        <w:br/>
        <w:br/>
        <w:t>They climbed down into the hold, or what was left of it. He’d expected chests, debris; but, surprisingly, it was as if the ship had been completely emptied. Nothing had been left inside but a few pieces of furniture, and even the cabins that were still intact had been cleaned out.</w:t>
        <w:br/>
        <w:br/>
        <w:t>“Maybe… pirates after all,” Caleb said.</w:t>
        <w:br/>
        <w:br/>
        <w:t>“The kind who work so fast they lick the planks clean before the ship goes under?” Will said. “Something’s off here.”</w:t>
        <w:br/>
        <w:br/>
        <w:t>“Agreed.”</w:t>
        <w:br/>
        <w:br/>
        <w:t>Caleb had a theory. Those strange creatures had killed the crew, scuttled the ship, and then carried off everything that was either valuable or interesting to them. It was the only logical explanation if he dared trust his mind’s eye—but even he had to admit it sounded too wild to share even with Will.</w:t>
        <w:br/>
        <w:br/>
        <w:t>They went back up to the deck, then climbed down the ship’s side.</w:t>
        <w:br/>
        <w:br/>
        <w:t>“Well? Anything?” Lord Ebbing asked.</w:t>
        <w:br/>
        <w:br/>
        <w:t>“Nothing. And I mean that literally, sir—so little that it’s as if the ship had been sent to sea empty,” Caleb replied.</w:t>
        <w:br/>
        <w:br/>
        <w:t>“Interesting… most interesting.”</w:t>
        <w:br/>
        <w:br/>
        <w:t>“Did you find anything?”</w:t>
        <w:br/>
        <w:br/>
        <w:t>“A few things,” Lord Ebbing said, beckoning the two men to follow. “Here, on both sides—see these marks? At first I thought grapnels, but alongside the deeper ones are smaller ones, as if from clawed hands—do you see? And this here, this was some kind of tool… If only I could see the section where the ship was holed!”</w:t>
        <w:br/>
        <w:br/>
        <w:t>“There are marks like these up on the deck as well. Do you think our sea monster—”</w:t>
        <w:br/>
        <w:br/>
        <w:t>“Monsters, Mr. André, monsters! A swarm. A whole swarm of them, who, judging by the marks, may be human-sized.”</w:t>
        <w:br/>
        <w:br/>
        <w:t>Will laughed. “Tell me I’m wrong, and you’re not saying they were sirens?”</w:t>
        <w:br/>
        <w:br/>
        <w:t>Caleb didn’t laugh. He had come to the same conclusion as Lord Ebbing, however impossible it sounded. Or downright like a nursery tale. Seeing their grim faces, the smile faded from Will’s as well.</w:t>
        <w:br/>
        <w:br/>
        <w:t>“There is so much we do not know about the ocean, Mr. Nealy. Most children’s tales have their roots in reality. Surely I need not tell you, Mr. André, what the next step is?”</w:t>
        <w:br/>
        <w:br/>
        <w:t>Caleb sighed. More nights in the library awaited him, filled with note-taking; only now, alongside the zoology, meteorology, and geology sections, he would apparently have to visit the children’s books and mythology stacks as well.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